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C93D" w14:textId="77777777" w:rsidR="008A63FA" w:rsidRDefault="00943A00">
      <w:pPr>
        <w:spacing w:after="160"/>
        <w:jc w:val="center"/>
      </w:pPr>
      <w:r>
        <w:rPr>
          <w:b/>
          <w:color w:val="17365D"/>
          <w:sz w:val="30"/>
        </w:rPr>
        <w:t>FPT UNIVERSITY</w:t>
      </w:r>
    </w:p>
    <w:p w14:paraId="5015ED92" w14:textId="77777777" w:rsidR="008A63FA" w:rsidRDefault="00943A00">
      <w:pPr>
        <w:jc w:val="center"/>
      </w:pPr>
      <w:r>
        <w:rPr>
          <w:b/>
          <w:sz w:val="26"/>
        </w:rPr>
        <w:t>MÔN HỌC: MSS301 – MICROSERVICES</w:t>
      </w:r>
    </w:p>
    <w:p w14:paraId="7447CDA8" w14:textId="77777777" w:rsidR="008A63FA" w:rsidRDefault="008A63FA"/>
    <w:p w14:paraId="01A99B26" w14:textId="77777777" w:rsidR="008A63FA" w:rsidRDefault="008A63FA"/>
    <w:p w14:paraId="62B1B0AF" w14:textId="77777777" w:rsidR="008A63FA" w:rsidRDefault="008A63FA"/>
    <w:p w14:paraId="55D40609" w14:textId="77777777" w:rsidR="008A63FA" w:rsidRDefault="008A63FA"/>
    <w:p w14:paraId="41F8721E" w14:textId="77777777" w:rsidR="008A63FA" w:rsidRDefault="00943A00">
      <w:pPr>
        <w:jc w:val="center"/>
      </w:pPr>
      <w:r>
        <w:rPr>
          <w:b/>
          <w:color w:val="17365D"/>
          <w:sz w:val="44"/>
        </w:rPr>
        <w:t>BÁO CÁO ASSIGNMENT 01</w:t>
      </w:r>
    </w:p>
    <w:p w14:paraId="733EC37C" w14:textId="77777777" w:rsidR="008A63FA" w:rsidRDefault="00943A00">
      <w:pPr>
        <w:spacing w:before="160"/>
        <w:jc w:val="center"/>
      </w:pPr>
      <w:r>
        <w:rPr>
          <w:b/>
          <w:color w:val="2F5597"/>
          <w:sz w:val="36"/>
        </w:rPr>
        <w:t>FU CINEMA BOOKING SYSTEM</w:t>
      </w:r>
    </w:p>
    <w:p w14:paraId="49DE5D0A" w14:textId="77777777" w:rsidR="008A63FA" w:rsidRDefault="00943A00">
      <w:pPr>
        <w:jc w:val="center"/>
      </w:pPr>
      <w:r>
        <w:rPr>
          <w:i/>
          <w:color w:val="595959"/>
        </w:rPr>
        <w:t>API Gateway • Microservices • Postman Integration Test</w:t>
      </w:r>
    </w:p>
    <w:p w14:paraId="72A41F2C" w14:textId="77777777" w:rsidR="008A63FA" w:rsidRDefault="008A63FA"/>
    <w:p w14:paraId="1D4CD352" w14:textId="77777777" w:rsidR="008A63FA" w:rsidRDefault="008A63FA"/>
    <w:p w14:paraId="2753BFD7" w14:textId="77777777" w:rsidR="008A63FA" w:rsidRDefault="008A63FA"/>
    <w:p w14:paraId="52F366C8" w14:textId="77777777" w:rsidR="008A63FA" w:rsidRDefault="008A63FA"/>
    <w:p w14:paraId="5EBAF207" w14:textId="77777777" w:rsidR="008A63FA" w:rsidRDefault="008A63FA"/>
    <w:tbl>
      <w:tblPr>
        <w:tblW w:w="0" w:type="auto"/>
        <w:jc w:val="center"/>
        <w:tblLayout w:type="fixed"/>
        <w:tblLook w:val="04A0" w:firstRow="1" w:lastRow="0" w:firstColumn="1" w:lastColumn="0" w:noHBand="0" w:noVBand="1"/>
      </w:tblPr>
      <w:tblGrid>
        <w:gridCol w:w="2268"/>
        <w:gridCol w:w="3969"/>
      </w:tblGrid>
      <w:tr w:rsidR="008A63FA" w14:paraId="2FA52587" w14:textId="77777777">
        <w:trPr>
          <w:jc w:val="center"/>
        </w:trPr>
        <w:tc>
          <w:tcPr>
            <w:tcW w:w="2268" w:type="dxa"/>
            <w:vAlign w:val="center"/>
          </w:tcPr>
          <w:p w14:paraId="44E3DB8C" w14:textId="77777777" w:rsidR="008A63FA" w:rsidRDefault="00943A00">
            <w:r>
              <w:rPr>
                <w:b/>
              </w:rPr>
              <w:t>Sinh viên</w:t>
            </w:r>
          </w:p>
        </w:tc>
        <w:tc>
          <w:tcPr>
            <w:tcW w:w="3969" w:type="dxa"/>
            <w:vAlign w:val="center"/>
          </w:tcPr>
          <w:p w14:paraId="746A5E00" w14:textId="77777777" w:rsidR="008A63FA" w:rsidRDefault="00943A00">
            <w:r>
              <w:t>Nguyễn Tiến Quân</w:t>
            </w:r>
          </w:p>
        </w:tc>
      </w:tr>
      <w:tr w:rsidR="008A63FA" w14:paraId="75F99CB8" w14:textId="77777777">
        <w:trPr>
          <w:jc w:val="center"/>
        </w:trPr>
        <w:tc>
          <w:tcPr>
            <w:tcW w:w="2268" w:type="dxa"/>
            <w:vAlign w:val="center"/>
          </w:tcPr>
          <w:p w14:paraId="6D9D8BE0" w14:textId="77777777" w:rsidR="008A63FA" w:rsidRDefault="00943A00">
            <w:r>
              <w:rPr>
                <w:b/>
              </w:rPr>
              <w:t>Mã sinh viên</w:t>
            </w:r>
          </w:p>
        </w:tc>
        <w:tc>
          <w:tcPr>
            <w:tcW w:w="3969" w:type="dxa"/>
            <w:vAlign w:val="center"/>
          </w:tcPr>
          <w:p w14:paraId="500BF66D" w14:textId="77777777" w:rsidR="008A63FA" w:rsidRDefault="00943A00">
            <w:r>
              <w:t>DE190728</w:t>
            </w:r>
          </w:p>
        </w:tc>
      </w:tr>
      <w:tr w:rsidR="008A63FA" w14:paraId="0EB227E6" w14:textId="77777777">
        <w:trPr>
          <w:jc w:val="center"/>
        </w:trPr>
        <w:tc>
          <w:tcPr>
            <w:tcW w:w="2268" w:type="dxa"/>
            <w:vAlign w:val="center"/>
          </w:tcPr>
          <w:p w14:paraId="03FE38FB" w14:textId="77777777" w:rsidR="008A63FA" w:rsidRDefault="00943A00">
            <w:r>
              <w:rPr>
                <w:b/>
              </w:rPr>
              <w:t>Môn học</w:t>
            </w:r>
          </w:p>
        </w:tc>
        <w:tc>
          <w:tcPr>
            <w:tcW w:w="3969" w:type="dxa"/>
            <w:vAlign w:val="center"/>
          </w:tcPr>
          <w:p w14:paraId="4ADCABA8" w14:textId="77777777" w:rsidR="008A63FA" w:rsidRDefault="00943A00">
            <w:r>
              <w:t>MSS301</w:t>
            </w:r>
          </w:p>
        </w:tc>
      </w:tr>
      <w:tr w:rsidR="008A63FA" w14:paraId="5117A66E" w14:textId="77777777">
        <w:trPr>
          <w:jc w:val="center"/>
        </w:trPr>
        <w:tc>
          <w:tcPr>
            <w:tcW w:w="2268" w:type="dxa"/>
            <w:vAlign w:val="center"/>
          </w:tcPr>
          <w:p w14:paraId="63B14A31" w14:textId="77777777" w:rsidR="008A63FA" w:rsidRDefault="00943A00">
            <w:r>
              <w:rPr>
                <w:b/>
              </w:rPr>
              <w:t>Ngày hoàn thành</w:t>
            </w:r>
          </w:p>
        </w:tc>
        <w:tc>
          <w:tcPr>
            <w:tcW w:w="3969" w:type="dxa"/>
            <w:vAlign w:val="center"/>
          </w:tcPr>
          <w:p w14:paraId="23781703" w14:textId="77777777" w:rsidR="008A63FA" w:rsidRDefault="00943A00">
            <w:r>
              <w:t>08/10/2026</w:t>
            </w:r>
          </w:p>
        </w:tc>
      </w:tr>
    </w:tbl>
    <w:p w14:paraId="1358A9B9" w14:textId="77777777" w:rsidR="008A63FA" w:rsidRDefault="00943A00">
      <w:r>
        <w:br w:type="page"/>
      </w:r>
    </w:p>
    <w:p w14:paraId="4B73D6ED" w14:textId="77777777" w:rsidR="008A63FA" w:rsidRDefault="00943A00">
      <w:pPr>
        <w:pStyle w:val="Title"/>
        <w:jc w:val="center"/>
      </w:pPr>
      <w:r>
        <w:lastRenderedPageBreak/>
        <w:t>M</w:t>
      </w:r>
      <w:r>
        <w:t>Ụ</w:t>
      </w:r>
      <w:r>
        <w:t>C L</w:t>
      </w:r>
      <w:r>
        <w:t>Ụ</w:t>
      </w:r>
      <w:r>
        <w:t>C</w:t>
      </w:r>
    </w:p>
    <w:p w14:paraId="2AF9F222" w14:textId="70C5C702" w:rsidR="001C4681" w:rsidRDefault="00943A00">
      <w:pPr>
        <w:pStyle w:val="TOC1"/>
        <w:tabs>
          <w:tab w:val="right" w:leader="dot" w:pos="9061"/>
        </w:tabs>
        <w:rPr>
          <w:rFonts w:asciiTheme="minorHAnsi" w:eastAsiaTheme="minorEastAsia" w:hAnsiTheme="minorHAnsi"/>
          <w:noProof/>
          <w:kern w:val="2"/>
          <w:szCs w:val="24"/>
          <w14:ligatures w14:val="standardContextual"/>
        </w:rPr>
      </w:pPr>
      <w:r>
        <w:rPr>
          <w:sz w:val="22"/>
        </w:rPr>
        <w:fldChar w:fldCharType="begin"/>
      </w:r>
      <w:r>
        <w:rPr>
          <w:sz w:val="22"/>
        </w:rPr>
        <w:instrText xml:space="preserve"> TOC \o "1-3" \h \z \u </w:instrText>
      </w:r>
      <w:r>
        <w:rPr>
          <w:sz w:val="22"/>
        </w:rPr>
        <w:fldChar w:fldCharType="separate"/>
      </w:r>
      <w:hyperlink w:anchor="_Toc242375751" w:history="1">
        <w:r w:rsidR="001C4681" w:rsidRPr="00DF2AB9">
          <w:rPr>
            <w:rStyle w:val="Hyperlink"/>
            <w:noProof/>
          </w:rPr>
          <w:t>1 Giới thiệu và phạm vi bài làm</w:t>
        </w:r>
        <w:r w:rsidR="001C4681">
          <w:rPr>
            <w:noProof/>
            <w:webHidden/>
          </w:rPr>
          <w:tab/>
        </w:r>
        <w:r w:rsidR="001C4681">
          <w:rPr>
            <w:noProof/>
            <w:webHidden/>
          </w:rPr>
          <w:fldChar w:fldCharType="begin"/>
        </w:r>
        <w:r w:rsidR="001C4681">
          <w:rPr>
            <w:noProof/>
            <w:webHidden/>
          </w:rPr>
          <w:instrText xml:space="preserve"> PAGEREF _Toc242375751 \h </w:instrText>
        </w:r>
        <w:r w:rsidR="001C4681">
          <w:rPr>
            <w:noProof/>
            <w:webHidden/>
          </w:rPr>
        </w:r>
        <w:r w:rsidR="001C4681">
          <w:rPr>
            <w:noProof/>
            <w:webHidden/>
          </w:rPr>
          <w:fldChar w:fldCharType="separate"/>
        </w:r>
        <w:r w:rsidR="001C4681">
          <w:rPr>
            <w:noProof/>
            <w:webHidden/>
          </w:rPr>
          <w:t>5</w:t>
        </w:r>
        <w:r w:rsidR="001C4681">
          <w:rPr>
            <w:noProof/>
            <w:webHidden/>
          </w:rPr>
          <w:fldChar w:fldCharType="end"/>
        </w:r>
      </w:hyperlink>
    </w:p>
    <w:p w14:paraId="51CAD718" w14:textId="6DFD742D" w:rsidR="001C4681" w:rsidRDefault="001C4681">
      <w:pPr>
        <w:pStyle w:val="TOC1"/>
        <w:tabs>
          <w:tab w:val="right" w:leader="dot" w:pos="9061"/>
        </w:tabs>
        <w:rPr>
          <w:rFonts w:asciiTheme="minorHAnsi" w:eastAsiaTheme="minorEastAsia" w:hAnsiTheme="minorHAnsi"/>
          <w:noProof/>
          <w:kern w:val="2"/>
          <w:szCs w:val="24"/>
          <w14:ligatures w14:val="standardContextual"/>
        </w:rPr>
      </w:pPr>
      <w:hyperlink w:anchor="_Toc242375752" w:history="1">
        <w:r w:rsidRPr="00DF2AB9">
          <w:rPr>
            <w:rStyle w:val="Hyperlink"/>
            <w:noProof/>
          </w:rPr>
          <w:t>2 Kiến trúc và môi trường thực hiện</w:t>
        </w:r>
        <w:r>
          <w:rPr>
            <w:noProof/>
            <w:webHidden/>
          </w:rPr>
          <w:tab/>
        </w:r>
        <w:r>
          <w:rPr>
            <w:noProof/>
            <w:webHidden/>
          </w:rPr>
          <w:fldChar w:fldCharType="begin"/>
        </w:r>
        <w:r>
          <w:rPr>
            <w:noProof/>
            <w:webHidden/>
          </w:rPr>
          <w:instrText xml:space="preserve"> PAGEREF _Toc242375752 \h </w:instrText>
        </w:r>
        <w:r>
          <w:rPr>
            <w:noProof/>
            <w:webHidden/>
          </w:rPr>
        </w:r>
        <w:r>
          <w:rPr>
            <w:noProof/>
            <w:webHidden/>
          </w:rPr>
          <w:fldChar w:fldCharType="separate"/>
        </w:r>
        <w:r>
          <w:rPr>
            <w:noProof/>
            <w:webHidden/>
          </w:rPr>
          <w:t>5</w:t>
        </w:r>
        <w:r>
          <w:rPr>
            <w:noProof/>
            <w:webHidden/>
          </w:rPr>
          <w:fldChar w:fldCharType="end"/>
        </w:r>
      </w:hyperlink>
    </w:p>
    <w:p w14:paraId="6DAA9E44" w14:textId="61BF3FAA" w:rsidR="001C4681" w:rsidRDefault="001C4681">
      <w:pPr>
        <w:pStyle w:val="TOC1"/>
        <w:tabs>
          <w:tab w:val="right" w:leader="dot" w:pos="9061"/>
        </w:tabs>
        <w:rPr>
          <w:rFonts w:asciiTheme="minorHAnsi" w:eastAsiaTheme="minorEastAsia" w:hAnsiTheme="minorHAnsi"/>
          <w:noProof/>
          <w:kern w:val="2"/>
          <w:szCs w:val="24"/>
          <w14:ligatures w14:val="standardContextual"/>
        </w:rPr>
      </w:pPr>
      <w:hyperlink w:anchor="_Toc242375753" w:history="1">
        <w:r w:rsidRPr="00DF2AB9">
          <w:rPr>
            <w:rStyle w:val="Hyperlink"/>
            <w:noProof/>
          </w:rPr>
          <w:t>3 Minh chứng thực hiện theo từng TODO</w:t>
        </w:r>
        <w:r>
          <w:rPr>
            <w:noProof/>
            <w:webHidden/>
          </w:rPr>
          <w:tab/>
        </w:r>
        <w:r>
          <w:rPr>
            <w:noProof/>
            <w:webHidden/>
          </w:rPr>
          <w:fldChar w:fldCharType="begin"/>
        </w:r>
        <w:r>
          <w:rPr>
            <w:noProof/>
            <w:webHidden/>
          </w:rPr>
          <w:instrText xml:space="preserve"> PAGEREF _Toc242375753 \h </w:instrText>
        </w:r>
        <w:r>
          <w:rPr>
            <w:noProof/>
            <w:webHidden/>
          </w:rPr>
        </w:r>
        <w:r>
          <w:rPr>
            <w:noProof/>
            <w:webHidden/>
          </w:rPr>
          <w:fldChar w:fldCharType="separate"/>
        </w:r>
        <w:r>
          <w:rPr>
            <w:noProof/>
            <w:webHidden/>
          </w:rPr>
          <w:t>5</w:t>
        </w:r>
        <w:r>
          <w:rPr>
            <w:noProof/>
            <w:webHidden/>
          </w:rPr>
          <w:fldChar w:fldCharType="end"/>
        </w:r>
      </w:hyperlink>
    </w:p>
    <w:p w14:paraId="45867BC8" w14:textId="1BA86AC3"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54" w:history="1">
        <w:r w:rsidRPr="00DF2AB9">
          <w:rPr>
            <w:rStyle w:val="Hyperlink"/>
            <w:noProof/>
          </w:rPr>
          <w:t>3.1 Khởi tạo hạ tầng và cấu trúc dự án</w:t>
        </w:r>
        <w:r>
          <w:rPr>
            <w:noProof/>
            <w:webHidden/>
          </w:rPr>
          <w:tab/>
        </w:r>
        <w:r>
          <w:rPr>
            <w:noProof/>
            <w:webHidden/>
          </w:rPr>
          <w:fldChar w:fldCharType="begin"/>
        </w:r>
        <w:r>
          <w:rPr>
            <w:noProof/>
            <w:webHidden/>
          </w:rPr>
          <w:instrText xml:space="preserve"> PAGEREF _Toc242375754 \h </w:instrText>
        </w:r>
        <w:r>
          <w:rPr>
            <w:noProof/>
            <w:webHidden/>
          </w:rPr>
        </w:r>
        <w:r>
          <w:rPr>
            <w:noProof/>
            <w:webHidden/>
          </w:rPr>
          <w:fldChar w:fldCharType="separate"/>
        </w:r>
        <w:r>
          <w:rPr>
            <w:noProof/>
            <w:webHidden/>
          </w:rPr>
          <w:t>5</w:t>
        </w:r>
        <w:r>
          <w:rPr>
            <w:noProof/>
            <w:webHidden/>
          </w:rPr>
          <w:fldChar w:fldCharType="end"/>
        </w:r>
      </w:hyperlink>
    </w:p>
    <w:p w14:paraId="534782D8" w14:textId="5973AD16"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55" w:history="1">
        <w:r w:rsidRPr="00DF2AB9">
          <w:rPr>
            <w:rStyle w:val="Hyperlink"/>
            <w:noProof/>
          </w:rPr>
          <w:t>3.1.1 TODO 0.1</w:t>
        </w:r>
        <w:r>
          <w:rPr>
            <w:noProof/>
            <w:webHidden/>
          </w:rPr>
          <w:tab/>
        </w:r>
        <w:r>
          <w:rPr>
            <w:noProof/>
            <w:webHidden/>
          </w:rPr>
          <w:fldChar w:fldCharType="begin"/>
        </w:r>
        <w:r>
          <w:rPr>
            <w:noProof/>
            <w:webHidden/>
          </w:rPr>
          <w:instrText xml:space="preserve"> PAGEREF _Toc242375755 \h </w:instrText>
        </w:r>
        <w:r>
          <w:rPr>
            <w:noProof/>
            <w:webHidden/>
          </w:rPr>
        </w:r>
        <w:r>
          <w:rPr>
            <w:noProof/>
            <w:webHidden/>
          </w:rPr>
          <w:fldChar w:fldCharType="separate"/>
        </w:r>
        <w:r>
          <w:rPr>
            <w:noProof/>
            <w:webHidden/>
          </w:rPr>
          <w:t>5</w:t>
        </w:r>
        <w:r>
          <w:rPr>
            <w:noProof/>
            <w:webHidden/>
          </w:rPr>
          <w:fldChar w:fldCharType="end"/>
        </w:r>
      </w:hyperlink>
    </w:p>
    <w:p w14:paraId="7973747A" w14:textId="0A6EBA74"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56" w:history="1">
        <w:r w:rsidRPr="00DF2AB9">
          <w:rPr>
            <w:rStyle w:val="Hyperlink"/>
            <w:noProof/>
          </w:rPr>
          <w:t>3.1.2 TODO 0.2</w:t>
        </w:r>
        <w:r>
          <w:rPr>
            <w:noProof/>
            <w:webHidden/>
          </w:rPr>
          <w:tab/>
        </w:r>
        <w:r>
          <w:rPr>
            <w:noProof/>
            <w:webHidden/>
          </w:rPr>
          <w:fldChar w:fldCharType="begin"/>
        </w:r>
        <w:r>
          <w:rPr>
            <w:noProof/>
            <w:webHidden/>
          </w:rPr>
          <w:instrText xml:space="preserve"> PAGEREF _Toc242375756 \h </w:instrText>
        </w:r>
        <w:r>
          <w:rPr>
            <w:noProof/>
            <w:webHidden/>
          </w:rPr>
        </w:r>
        <w:r>
          <w:rPr>
            <w:noProof/>
            <w:webHidden/>
          </w:rPr>
          <w:fldChar w:fldCharType="separate"/>
        </w:r>
        <w:r>
          <w:rPr>
            <w:noProof/>
            <w:webHidden/>
          </w:rPr>
          <w:t>6</w:t>
        </w:r>
        <w:r>
          <w:rPr>
            <w:noProof/>
            <w:webHidden/>
          </w:rPr>
          <w:fldChar w:fldCharType="end"/>
        </w:r>
      </w:hyperlink>
    </w:p>
    <w:p w14:paraId="5D486E9F" w14:textId="22DF6528"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57" w:history="1">
        <w:r w:rsidRPr="00DF2AB9">
          <w:rPr>
            <w:rStyle w:val="Hyperlink"/>
            <w:noProof/>
          </w:rPr>
          <w:t>3.1.3 TODO 0.3</w:t>
        </w:r>
        <w:r>
          <w:rPr>
            <w:noProof/>
            <w:webHidden/>
          </w:rPr>
          <w:tab/>
        </w:r>
        <w:r>
          <w:rPr>
            <w:noProof/>
            <w:webHidden/>
          </w:rPr>
          <w:fldChar w:fldCharType="begin"/>
        </w:r>
        <w:r>
          <w:rPr>
            <w:noProof/>
            <w:webHidden/>
          </w:rPr>
          <w:instrText xml:space="preserve"> PAGEREF _Toc242375757 \h </w:instrText>
        </w:r>
        <w:r>
          <w:rPr>
            <w:noProof/>
            <w:webHidden/>
          </w:rPr>
        </w:r>
        <w:r>
          <w:rPr>
            <w:noProof/>
            <w:webHidden/>
          </w:rPr>
          <w:fldChar w:fldCharType="separate"/>
        </w:r>
        <w:r>
          <w:rPr>
            <w:noProof/>
            <w:webHidden/>
          </w:rPr>
          <w:t>7</w:t>
        </w:r>
        <w:r>
          <w:rPr>
            <w:noProof/>
            <w:webHidden/>
          </w:rPr>
          <w:fldChar w:fldCharType="end"/>
        </w:r>
      </w:hyperlink>
    </w:p>
    <w:p w14:paraId="3EC89ECE" w14:textId="6670D964"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58" w:history="1">
        <w:r w:rsidRPr="00DF2AB9">
          <w:rPr>
            <w:rStyle w:val="Hyperlink"/>
            <w:noProof/>
          </w:rPr>
          <w:t>3.1.4 TODO 0.4</w:t>
        </w:r>
        <w:r>
          <w:rPr>
            <w:noProof/>
            <w:webHidden/>
          </w:rPr>
          <w:tab/>
        </w:r>
        <w:r>
          <w:rPr>
            <w:noProof/>
            <w:webHidden/>
          </w:rPr>
          <w:fldChar w:fldCharType="begin"/>
        </w:r>
        <w:r>
          <w:rPr>
            <w:noProof/>
            <w:webHidden/>
          </w:rPr>
          <w:instrText xml:space="preserve"> PAGEREF _Toc242375758 \h </w:instrText>
        </w:r>
        <w:r>
          <w:rPr>
            <w:noProof/>
            <w:webHidden/>
          </w:rPr>
        </w:r>
        <w:r>
          <w:rPr>
            <w:noProof/>
            <w:webHidden/>
          </w:rPr>
          <w:fldChar w:fldCharType="separate"/>
        </w:r>
        <w:r>
          <w:rPr>
            <w:noProof/>
            <w:webHidden/>
          </w:rPr>
          <w:t>9</w:t>
        </w:r>
        <w:r>
          <w:rPr>
            <w:noProof/>
            <w:webHidden/>
          </w:rPr>
          <w:fldChar w:fldCharType="end"/>
        </w:r>
      </w:hyperlink>
    </w:p>
    <w:p w14:paraId="318124E5" w14:textId="3C9DD877"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59" w:history="1">
        <w:r w:rsidRPr="00DF2AB9">
          <w:rPr>
            <w:rStyle w:val="Hyperlink"/>
            <w:noProof/>
          </w:rPr>
          <w:t>3.1.5 TODO 0.5</w:t>
        </w:r>
        <w:r>
          <w:rPr>
            <w:noProof/>
            <w:webHidden/>
          </w:rPr>
          <w:tab/>
        </w:r>
        <w:r>
          <w:rPr>
            <w:noProof/>
            <w:webHidden/>
          </w:rPr>
          <w:fldChar w:fldCharType="begin"/>
        </w:r>
        <w:r>
          <w:rPr>
            <w:noProof/>
            <w:webHidden/>
          </w:rPr>
          <w:instrText xml:space="preserve"> PAGEREF _Toc242375759 \h </w:instrText>
        </w:r>
        <w:r>
          <w:rPr>
            <w:noProof/>
            <w:webHidden/>
          </w:rPr>
        </w:r>
        <w:r>
          <w:rPr>
            <w:noProof/>
            <w:webHidden/>
          </w:rPr>
          <w:fldChar w:fldCharType="separate"/>
        </w:r>
        <w:r>
          <w:rPr>
            <w:noProof/>
            <w:webHidden/>
          </w:rPr>
          <w:t>10</w:t>
        </w:r>
        <w:r>
          <w:rPr>
            <w:noProof/>
            <w:webHidden/>
          </w:rPr>
          <w:fldChar w:fldCharType="end"/>
        </w:r>
      </w:hyperlink>
    </w:p>
    <w:p w14:paraId="427139C9" w14:textId="4A92FADA"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0" w:history="1">
        <w:r w:rsidRPr="00DF2AB9">
          <w:rPr>
            <w:rStyle w:val="Hyperlink"/>
            <w:noProof/>
          </w:rPr>
          <w:t>3.1.6 TODO 0.6</w:t>
        </w:r>
        <w:r>
          <w:rPr>
            <w:noProof/>
            <w:webHidden/>
          </w:rPr>
          <w:tab/>
        </w:r>
        <w:r>
          <w:rPr>
            <w:noProof/>
            <w:webHidden/>
          </w:rPr>
          <w:fldChar w:fldCharType="begin"/>
        </w:r>
        <w:r>
          <w:rPr>
            <w:noProof/>
            <w:webHidden/>
          </w:rPr>
          <w:instrText xml:space="preserve"> PAGEREF _Toc242375760 \h </w:instrText>
        </w:r>
        <w:r>
          <w:rPr>
            <w:noProof/>
            <w:webHidden/>
          </w:rPr>
        </w:r>
        <w:r>
          <w:rPr>
            <w:noProof/>
            <w:webHidden/>
          </w:rPr>
          <w:fldChar w:fldCharType="separate"/>
        </w:r>
        <w:r>
          <w:rPr>
            <w:noProof/>
            <w:webHidden/>
          </w:rPr>
          <w:t>12</w:t>
        </w:r>
        <w:r>
          <w:rPr>
            <w:noProof/>
            <w:webHidden/>
          </w:rPr>
          <w:fldChar w:fldCharType="end"/>
        </w:r>
      </w:hyperlink>
    </w:p>
    <w:p w14:paraId="0CC2B0A2" w14:textId="5053DCB4"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61" w:history="1">
        <w:r w:rsidRPr="00DF2AB9">
          <w:rPr>
            <w:rStyle w:val="Hyperlink"/>
            <w:noProof/>
          </w:rPr>
          <w:t>3.2 Xác thực và JWT</w:t>
        </w:r>
        <w:r>
          <w:rPr>
            <w:noProof/>
            <w:webHidden/>
          </w:rPr>
          <w:tab/>
        </w:r>
        <w:r>
          <w:rPr>
            <w:noProof/>
            <w:webHidden/>
          </w:rPr>
          <w:fldChar w:fldCharType="begin"/>
        </w:r>
        <w:r>
          <w:rPr>
            <w:noProof/>
            <w:webHidden/>
          </w:rPr>
          <w:instrText xml:space="preserve"> PAGEREF _Toc242375761 \h </w:instrText>
        </w:r>
        <w:r>
          <w:rPr>
            <w:noProof/>
            <w:webHidden/>
          </w:rPr>
        </w:r>
        <w:r>
          <w:rPr>
            <w:noProof/>
            <w:webHidden/>
          </w:rPr>
          <w:fldChar w:fldCharType="separate"/>
        </w:r>
        <w:r>
          <w:rPr>
            <w:noProof/>
            <w:webHidden/>
          </w:rPr>
          <w:t>14</w:t>
        </w:r>
        <w:r>
          <w:rPr>
            <w:noProof/>
            <w:webHidden/>
          </w:rPr>
          <w:fldChar w:fldCharType="end"/>
        </w:r>
      </w:hyperlink>
    </w:p>
    <w:p w14:paraId="23FEFDD0" w14:textId="0087D318"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2" w:history="1">
        <w:r w:rsidRPr="00DF2AB9">
          <w:rPr>
            <w:rStyle w:val="Hyperlink"/>
            <w:noProof/>
          </w:rPr>
          <w:t>3.2.1 TODO 1.1</w:t>
        </w:r>
        <w:r>
          <w:rPr>
            <w:noProof/>
            <w:webHidden/>
          </w:rPr>
          <w:tab/>
        </w:r>
        <w:r>
          <w:rPr>
            <w:noProof/>
            <w:webHidden/>
          </w:rPr>
          <w:fldChar w:fldCharType="begin"/>
        </w:r>
        <w:r>
          <w:rPr>
            <w:noProof/>
            <w:webHidden/>
          </w:rPr>
          <w:instrText xml:space="preserve"> PAGEREF _Toc242375762 \h </w:instrText>
        </w:r>
        <w:r>
          <w:rPr>
            <w:noProof/>
            <w:webHidden/>
          </w:rPr>
        </w:r>
        <w:r>
          <w:rPr>
            <w:noProof/>
            <w:webHidden/>
          </w:rPr>
          <w:fldChar w:fldCharType="separate"/>
        </w:r>
        <w:r>
          <w:rPr>
            <w:noProof/>
            <w:webHidden/>
          </w:rPr>
          <w:t>14</w:t>
        </w:r>
        <w:r>
          <w:rPr>
            <w:noProof/>
            <w:webHidden/>
          </w:rPr>
          <w:fldChar w:fldCharType="end"/>
        </w:r>
      </w:hyperlink>
    </w:p>
    <w:p w14:paraId="085BC891" w14:textId="787D24CD"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3" w:history="1">
        <w:r w:rsidRPr="00DF2AB9">
          <w:rPr>
            <w:rStyle w:val="Hyperlink"/>
            <w:noProof/>
          </w:rPr>
          <w:t>3.2.2 TODO 1.2</w:t>
        </w:r>
        <w:r>
          <w:rPr>
            <w:noProof/>
            <w:webHidden/>
          </w:rPr>
          <w:tab/>
        </w:r>
        <w:r>
          <w:rPr>
            <w:noProof/>
            <w:webHidden/>
          </w:rPr>
          <w:fldChar w:fldCharType="begin"/>
        </w:r>
        <w:r>
          <w:rPr>
            <w:noProof/>
            <w:webHidden/>
          </w:rPr>
          <w:instrText xml:space="preserve"> PAGEREF _Toc242375763 \h </w:instrText>
        </w:r>
        <w:r>
          <w:rPr>
            <w:noProof/>
            <w:webHidden/>
          </w:rPr>
        </w:r>
        <w:r>
          <w:rPr>
            <w:noProof/>
            <w:webHidden/>
          </w:rPr>
          <w:fldChar w:fldCharType="separate"/>
        </w:r>
        <w:r>
          <w:rPr>
            <w:noProof/>
            <w:webHidden/>
          </w:rPr>
          <w:t>15</w:t>
        </w:r>
        <w:r>
          <w:rPr>
            <w:noProof/>
            <w:webHidden/>
          </w:rPr>
          <w:fldChar w:fldCharType="end"/>
        </w:r>
      </w:hyperlink>
    </w:p>
    <w:p w14:paraId="442A1866" w14:textId="508CE1D6"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4" w:history="1">
        <w:r w:rsidRPr="00DF2AB9">
          <w:rPr>
            <w:rStyle w:val="Hyperlink"/>
            <w:noProof/>
          </w:rPr>
          <w:t>3.2.3 TODO 1.3</w:t>
        </w:r>
        <w:r>
          <w:rPr>
            <w:noProof/>
            <w:webHidden/>
          </w:rPr>
          <w:tab/>
        </w:r>
        <w:r>
          <w:rPr>
            <w:noProof/>
            <w:webHidden/>
          </w:rPr>
          <w:fldChar w:fldCharType="begin"/>
        </w:r>
        <w:r>
          <w:rPr>
            <w:noProof/>
            <w:webHidden/>
          </w:rPr>
          <w:instrText xml:space="preserve"> PAGEREF _Toc242375764 \h </w:instrText>
        </w:r>
        <w:r>
          <w:rPr>
            <w:noProof/>
            <w:webHidden/>
          </w:rPr>
        </w:r>
        <w:r>
          <w:rPr>
            <w:noProof/>
            <w:webHidden/>
          </w:rPr>
          <w:fldChar w:fldCharType="separate"/>
        </w:r>
        <w:r>
          <w:rPr>
            <w:noProof/>
            <w:webHidden/>
          </w:rPr>
          <w:t>16</w:t>
        </w:r>
        <w:r>
          <w:rPr>
            <w:noProof/>
            <w:webHidden/>
          </w:rPr>
          <w:fldChar w:fldCharType="end"/>
        </w:r>
      </w:hyperlink>
    </w:p>
    <w:p w14:paraId="1DF6E3F6" w14:textId="46242163"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5" w:history="1">
        <w:r w:rsidRPr="00DF2AB9">
          <w:rPr>
            <w:rStyle w:val="Hyperlink"/>
            <w:noProof/>
          </w:rPr>
          <w:t>3.2.4 TODO 1.4</w:t>
        </w:r>
        <w:r>
          <w:rPr>
            <w:noProof/>
            <w:webHidden/>
          </w:rPr>
          <w:tab/>
        </w:r>
        <w:r>
          <w:rPr>
            <w:noProof/>
            <w:webHidden/>
          </w:rPr>
          <w:fldChar w:fldCharType="begin"/>
        </w:r>
        <w:r>
          <w:rPr>
            <w:noProof/>
            <w:webHidden/>
          </w:rPr>
          <w:instrText xml:space="preserve"> PAGEREF _Toc242375765 \h </w:instrText>
        </w:r>
        <w:r>
          <w:rPr>
            <w:noProof/>
            <w:webHidden/>
          </w:rPr>
        </w:r>
        <w:r>
          <w:rPr>
            <w:noProof/>
            <w:webHidden/>
          </w:rPr>
          <w:fldChar w:fldCharType="separate"/>
        </w:r>
        <w:r>
          <w:rPr>
            <w:noProof/>
            <w:webHidden/>
          </w:rPr>
          <w:t>18</w:t>
        </w:r>
        <w:r>
          <w:rPr>
            <w:noProof/>
            <w:webHidden/>
          </w:rPr>
          <w:fldChar w:fldCharType="end"/>
        </w:r>
      </w:hyperlink>
    </w:p>
    <w:p w14:paraId="23942538" w14:textId="6C1201F9"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6" w:history="1">
        <w:r w:rsidRPr="00DF2AB9">
          <w:rPr>
            <w:rStyle w:val="Hyperlink"/>
            <w:noProof/>
          </w:rPr>
          <w:t>3.2.5 TODO 1.5</w:t>
        </w:r>
        <w:r>
          <w:rPr>
            <w:noProof/>
            <w:webHidden/>
          </w:rPr>
          <w:tab/>
        </w:r>
        <w:r>
          <w:rPr>
            <w:noProof/>
            <w:webHidden/>
          </w:rPr>
          <w:fldChar w:fldCharType="begin"/>
        </w:r>
        <w:r>
          <w:rPr>
            <w:noProof/>
            <w:webHidden/>
          </w:rPr>
          <w:instrText xml:space="preserve"> PAGEREF _Toc242375766 \h </w:instrText>
        </w:r>
        <w:r>
          <w:rPr>
            <w:noProof/>
            <w:webHidden/>
          </w:rPr>
        </w:r>
        <w:r>
          <w:rPr>
            <w:noProof/>
            <w:webHidden/>
          </w:rPr>
          <w:fldChar w:fldCharType="separate"/>
        </w:r>
        <w:r>
          <w:rPr>
            <w:noProof/>
            <w:webHidden/>
          </w:rPr>
          <w:t>19</w:t>
        </w:r>
        <w:r>
          <w:rPr>
            <w:noProof/>
            <w:webHidden/>
          </w:rPr>
          <w:fldChar w:fldCharType="end"/>
        </w:r>
      </w:hyperlink>
    </w:p>
    <w:p w14:paraId="05648873" w14:textId="57248A0A"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67" w:history="1">
        <w:r w:rsidRPr="00DF2AB9">
          <w:rPr>
            <w:rStyle w:val="Hyperlink"/>
            <w:noProof/>
          </w:rPr>
          <w:t>3.3 Quản lý hồ sơ khách hàng</w:t>
        </w:r>
        <w:r>
          <w:rPr>
            <w:noProof/>
            <w:webHidden/>
          </w:rPr>
          <w:tab/>
        </w:r>
        <w:r>
          <w:rPr>
            <w:noProof/>
            <w:webHidden/>
          </w:rPr>
          <w:fldChar w:fldCharType="begin"/>
        </w:r>
        <w:r>
          <w:rPr>
            <w:noProof/>
            <w:webHidden/>
          </w:rPr>
          <w:instrText xml:space="preserve"> PAGEREF _Toc242375767 \h </w:instrText>
        </w:r>
        <w:r>
          <w:rPr>
            <w:noProof/>
            <w:webHidden/>
          </w:rPr>
        </w:r>
        <w:r>
          <w:rPr>
            <w:noProof/>
            <w:webHidden/>
          </w:rPr>
          <w:fldChar w:fldCharType="separate"/>
        </w:r>
        <w:r>
          <w:rPr>
            <w:noProof/>
            <w:webHidden/>
          </w:rPr>
          <w:t>20</w:t>
        </w:r>
        <w:r>
          <w:rPr>
            <w:noProof/>
            <w:webHidden/>
          </w:rPr>
          <w:fldChar w:fldCharType="end"/>
        </w:r>
      </w:hyperlink>
    </w:p>
    <w:p w14:paraId="7CD3529B" w14:textId="6C6B3F22"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8" w:history="1">
        <w:r w:rsidRPr="00DF2AB9">
          <w:rPr>
            <w:rStyle w:val="Hyperlink"/>
            <w:noProof/>
          </w:rPr>
          <w:t>3.3.1 TODO 2.1</w:t>
        </w:r>
        <w:r>
          <w:rPr>
            <w:noProof/>
            <w:webHidden/>
          </w:rPr>
          <w:tab/>
        </w:r>
        <w:r>
          <w:rPr>
            <w:noProof/>
            <w:webHidden/>
          </w:rPr>
          <w:fldChar w:fldCharType="begin"/>
        </w:r>
        <w:r>
          <w:rPr>
            <w:noProof/>
            <w:webHidden/>
          </w:rPr>
          <w:instrText xml:space="preserve"> PAGEREF _Toc242375768 \h </w:instrText>
        </w:r>
        <w:r>
          <w:rPr>
            <w:noProof/>
            <w:webHidden/>
          </w:rPr>
        </w:r>
        <w:r>
          <w:rPr>
            <w:noProof/>
            <w:webHidden/>
          </w:rPr>
          <w:fldChar w:fldCharType="separate"/>
        </w:r>
        <w:r>
          <w:rPr>
            <w:noProof/>
            <w:webHidden/>
          </w:rPr>
          <w:t>20</w:t>
        </w:r>
        <w:r>
          <w:rPr>
            <w:noProof/>
            <w:webHidden/>
          </w:rPr>
          <w:fldChar w:fldCharType="end"/>
        </w:r>
      </w:hyperlink>
    </w:p>
    <w:p w14:paraId="5214F24D" w14:textId="6F7DA26F"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69" w:history="1">
        <w:r w:rsidRPr="00DF2AB9">
          <w:rPr>
            <w:rStyle w:val="Hyperlink"/>
            <w:noProof/>
          </w:rPr>
          <w:t>3.3.2 TODO 2.2</w:t>
        </w:r>
        <w:r>
          <w:rPr>
            <w:noProof/>
            <w:webHidden/>
          </w:rPr>
          <w:tab/>
        </w:r>
        <w:r>
          <w:rPr>
            <w:noProof/>
            <w:webHidden/>
          </w:rPr>
          <w:fldChar w:fldCharType="begin"/>
        </w:r>
        <w:r>
          <w:rPr>
            <w:noProof/>
            <w:webHidden/>
          </w:rPr>
          <w:instrText xml:space="preserve"> PAGEREF _Toc242375769 \h </w:instrText>
        </w:r>
        <w:r>
          <w:rPr>
            <w:noProof/>
            <w:webHidden/>
          </w:rPr>
        </w:r>
        <w:r>
          <w:rPr>
            <w:noProof/>
            <w:webHidden/>
          </w:rPr>
          <w:fldChar w:fldCharType="separate"/>
        </w:r>
        <w:r>
          <w:rPr>
            <w:noProof/>
            <w:webHidden/>
          </w:rPr>
          <w:t>22</w:t>
        </w:r>
        <w:r>
          <w:rPr>
            <w:noProof/>
            <w:webHidden/>
          </w:rPr>
          <w:fldChar w:fldCharType="end"/>
        </w:r>
      </w:hyperlink>
    </w:p>
    <w:p w14:paraId="08A066B1" w14:textId="04122EA7"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0" w:history="1">
        <w:r w:rsidRPr="00DF2AB9">
          <w:rPr>
            <w:rStyle w:val="Hyperlink"/>
            <w:noProof/>
          </w:rPr>
          <w:t>3.3.3 TODO 2.3</w:t>
        </w:r>
        <w:r>
          <w:rPr>
            <w:noProof/>
            <w:webHidden/>
          </w:rPr>
          <w:tab/>
        </w:r>
        <w:r>
          <w:rPr>
            <w:noProof/>
            <w:webHidden/>
          </w:rPr>
          <w:fldChar w:fldCharType="begin"/>
        </w:r>
        <w:r>
          <w:rPr>
            <w:noProof/>
            <w:webHidden/>
          </w:rPr>
          <w:instrText xml:space="preserve"> PAGEREF _Toc242375770 \h </w:instrText>
        </w:r>
        <w:r>
          <w:rPr>
            <w:noProof/>
            <w:webHidden/>
          </w:rPr>
        </w:r>
        <w:r>
          <w:rPr>
            <w:noProof/>
            <w:webHidden/>
          </w:rPr>
          <w:fldChar w:fldCharType="separate"/>
        </w:r>
        <w:r>
          <w:rPr>
            <w:noProof/>
            <w:webHidden/>
          </w:rPr>
          <w:t>23</w:t>
        </w:r>
        <w:r>
          <w:rPr>
            <w:noProof/>
            <w:webHidden/>
          </w:rPr>
          <w:fldChar w:fldCharType="end"/>
        </w:r>
      </w:hyperlink>
    </w:p>
    <w:p w14:paraId="0C904B4D" w14:textId="00D8B60A"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1" w:history="1">
        <w:r w:rsidRPr="00DF2AB9">
          <w:rPr>
            <w:rStyle w:val="Hyperlink"/>
            <w:noProof/>
          </w:rPr>
          <w:t>3.3.4 TODO 2.4</w:t>
        </w:r>
        <w:r>
          <w:rPr>
            <w:noProof/>
            <w:webHidden/>
          </w:rPr>
          <w:tab/>
        </w:r>
        <w:r>
          <w:rPr>
            <w:noProof/>
            <w:webHidden/>
          </w:rPr>
          <w:fldChar w:fldCharType="begin"/>
        </w:r>
        <w:r>
          <w:rPr>
            <w:noProof/>
            <w:webHidden/>
          </w:rPr>
          <w:instrText xml:space="preserve"> PAGEREF _Toc242375771 \h </w:instrText>
        </w:r>
        <w:r>
          <w:rPr>
            <w:noProof/>
            <w:webHidden/>
          </w:rPr>
        </w:r>
        <w:r>
          <w:rPr>
            <w:noProof/>
            <w:webHidden/>
          </w:rPr>
          <w:fldChar w:fldCharType="separate"/>
        </w:r>
        <w:r>
          <w:rPr>
            <w:noProof/>
            <w:webHidden/>
          </w:rPr>
          <w:t>25</w:t>
        </w:r>
        <w:r>
          <w:rPr>
            <w:noProof/>
            <w:webHidden/>
          </w:rPr>
          <w:fldChar w:fldCharType="end"/>
        </w:r>
      </w:hyperlink>
    </w:p>
    <w:p w14:paraId="16A588E4" w14:textId="7F9DB654"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2" w:history="1">
        <w:r w:rsidRPr="00DF2AB9">
          <w:rPr>
            <w:rStyle w:val="Hyperlink"/>
            <w:noProof/>
          </w:rPr>
          <w:t>3.3.5 TODO 2.5</w:t>
        </w:r>
        <w:r>
          <w:rPr>
            <w:noProof/>
            <w:webHidden/>
          </w:rPr>
          <w:tab/>
        </w:r>
        <w:r>
          <w:rPr>
            <w:noProof/>
            <w:webHidden/>
          </w:rPr>
          <w:fldChar w:fldCharType="begin"/>
        </w:r>
        <w:r>
          <w:rPr>
            <w:noProof/>
            <w:webHidden/>
          </w:rPr>
          <w:instrText xml:space="preserve"> PAGEREF _Toc242375772 \h </w:instrText>
        </w:r>
        <w:r>
          <w:rPr>
            <w:noProof/>
            <w:webHidden/>
          </w:rPr>
        </w:r>
        <w:r>
          <w:rPr>
            <w:noProof/>
            <w:webHidden/>
          </w:rPr>
          <w:fldChar w:fldCharType="separate"/>
        </w:r>
        <w:r>
          <w:rPr>
            <w:noProof/>
            <w:webHidden/>
          </w:rPr>
          <w:t>25</w:t>
        </w:r>
        <w:r>
          <w:rPr>
            <w:noProof/>
            <w:webHidden/>
          </w:rPr>
          <w:fldChar w:fldCharType="end"/>
        </w:r>
      </w:hyperlink>
    </w:p>
    <w:p w14:paraId="678143FB" w14:textId="2D7226E7"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3" w:history="1">
        <w:r w:rsidRPr="00DF2AB9">
          <w:rPr>
            <w:rStyle w:val="Hyperlink"/>
            <w:noProof/>
          </w:rPr>
          <w:t>3.3.6 TODO 2.6</w:t>
        </w:r>
        <w:r>
          <w:rPr>
            <w:noProof/>
            <w:webHidden/>
          </w:rPr>
          <w:tab/>
        </w:r>
        <w:r>
          <w:rPr>
            <w:noProof/>
            <w:webHidden/>
          </w:rPr>
          <w:fldChar w:fldCharType="begin"/>
        </w:r>
        <w:r>
          <w:rPr>
            <w:noProof/>
            <w:webHidden/>
          </w:rPr>
          <w:instrText xml:space="preserve"> PAGEREF _Toc242375773 \h </w:instrText>
        </w:r>
        <w:r>
          <w:rPr>
            <w:noProof/>
            <w:webHidden/>
          </w:rPr>
        </w:r>
        <w:r>
          <w:rPr>
            <w:noProof/>
            <w:webHidden/>
          </w:rPr>
          <w:fldChar w:fldCharType="separate"/>
        </w:r>
        <w:r>
          <w:rPr>
            <w:noProof/>
            <w:webHidden/>
          </w:rPr>
          <w:t>28</w:t>
        </w:r>
        <w:r>
          <w:rPr>
            <w:noProof/>
            <w:webHidden/>
          </w:rPr>
          <w:fldChar w:fldCharType="end"/>
        </w:r>
      </w:hyperlink>
    </w:p>
    <w:p w14:paraId="6519D404" w14:textId="52647BD1"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74" w:history="1">
        <w:r w:rsidRPr="00DF2AB9">
          <w:rPr>
            <w:rStyle w:val="Hyperlink"/>
            <w:noProof/>
          </w:rPr>
          <w:t>3.4 Quản trị khách hàng</w:t>
        </w:r>
        <w:r>
          <w:rPr>
            <w:noProof/>
            <w:webHidden/>
          </w:rPr>
          <w:tab/>
        </w:r>
        <w:r>
          <w:rPr>
            <w:noProof/>
            <w:webHidden/>
          </w:rPr>
          <w:fldChar w:fldCharType="begin"/>
        </w:r>
        <w:r>
          <w:rPr>
            <w:noProof/>
            <w:webHidden/>
          </w:rPr>
          <w:instrText xml:space="preserve"> PAGEREF _Toc242375774 \h </w:instrText>
        </w:r>
        <w:r>
          <w:rPr>
            <w:noProof/>
            <w:webHidden/>
          </w:rPr>
        </w:r>
        <w:r>
          <w:rPr>
            <w:noProof/>
            <w:webHidden/>
          </w:rPr>
          <w:fldChar w:fldCharType="separate"/>
        </w:r>
        <w:r>
          <w:rPr>
            <w:noProof/>
            <w:webHidden/>
          </w:rPr>
          <w:t>28</w:t>
        </w:r>
        <w:r>
          <w:rPr>
            <w:noProof/>
            <w:webHidden/>
          </w:rPr>
          <w:fldChar w:fldCharType="end"/>
        </w:r>
      </w:hyperlink>
    </w:p>
    <w:p w14:paraId="2AE78382" w14:textId="2DE97BC3"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5" w:history="1">
        <w:r w:rsidRPr="00DF2AB9">
          <w:rPr>
            <w:rStyle w:val="Hyperlink"/>
            <w:noProof/>
          </w:rPr>
          <w:t>3.4.1 TODO 3.1</w:t>
        </w:r>
        <w:r>
          <w:rPr>
            <w:noProof/>
            <w:webHidden/>
          </w:rPr>
          <w:tab/>
        </w:r>
        <w:r>
          <w:rPr>
            <w:noProof/>
            <w:webHidden/>
          </w:rPr>
          <w:fldChar w:fldCharType="begin"/>
        </w:r>
        <w:r>
          <w:rPr>
            <w:noProof/>
            <w:webHidden/>
          </w:rPr>
          <w:instrText xml:space="preserve"> PAGEREF _Toc242375775 \h </w:instrText>
        </w:r>
        <w:r>
          <w:rPr>
            <w:noProof/>
            <w:webHidden/>
          </w:rPr>
        </w:r>
        <w:r>
          <w:rPr>
            <w:noProof/>
            <w:webHidden/>
          </w:rPr>
          <w:fldChar w:fldCharType="separate"/>
        </w:r>
        <w:r>
          <w:rPr>
            <w:noProof/>
            <w:webHidden/>
          </w:rPr>
          <w:t>28</w:t>
        </w:r>
        <w:r>
          <w:rPr>
            <w:noProof/>
            <w:webHidden/>
          </w:rPr>
          <w:fldChar w:fldCharType="end"/>
        </w:r>
      </w:hyperlink>
    </w:p>
    <w:p w14:paraId="0EACD4D7" w14:textId="69B4BC73"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6" w:history="1">
        <w:r w:rsidRPr="00DF2AB9">
          <w:rPr>
            <w:rStyle w:val="Hyperlink"/>
            <w:noProof/>
          </w:rPr>
          <w:t>3.4.2 TODO 3.2</w:t>
        </w:r>
        <w:r>
          <w:rPr>
            <w:noProof/>
            <w:webHidden/>
          </w:rPr>
          <w:tab/>
        </w:r>
        <w:r>
          <w:rPr>
            <w:noProof/>
            <w:webHidden/>
          </w:rPr>
          <w:fldChar w:fldCharType="begin"/>
        </w:r>
        <w:r>
          <w:rPr>
            <w:noProof/>
            <w:webHidden/>
          </w:rPr>
          <w:instrText xml:space="preserve"> PAGEREF _Toc242375776 \h </w:instrText>
        </w:r>
        <w:r>
          <w:rPr>
            <w:noProof/>
            <w:webHidden/>
          </w:rPr>
        </w:r>
        <w:r>
          <w:rPr>
            <w:noProof/>
            <w:webHidden/>
          </w:rPr>
          <w:fldChar w:fldCharType="separate"/>
        </w:r>
        <w:r>
          <w:rPr>
            <w:noProof/>
            <w:webHidden/>
          </w:rPr>
          <w:t>29</w:t>
        </w:r>
        <w:r>
          <w:rPr>
            <w:noProof/>
            <w:webHidden/>
          </w:rPr>
          <w:fldChar w:fldCharType="end"/>
        </w:r>
      </w:hyperlink>
    </w:p>
    <w:p w14:paraId="176E01F1" w14:textId="20A11C84"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7" w:history="1">
        <w:r w:rsidRPr="00DF2AB9">
          <w:rPr>
            <w:rStyle w:val="Hyperlink"/>
            <w:noProof/>
          </w:rPr>
          <w:t>3.4.3 TODO 3.3</w:t>
        </w:r>
        <w:r>
          <w:rPr>
            <w:noProof/>
            <w:webHidden/>
          </w:rPr>
          <w:tab/>
        </w:r>
        <w:r>
          <w:rPr>
            <w:noProof/>
            <w:webHidden/>
          </w:rPr>
          <w:fldChar w:fldCharType="begin"/>
        </w:r>
        <w:r>
          <w:rPr>
            <w:noProof/>
            <w:webHidden/>
          </w:rPr>
          <w:instrText xml:space="preserve"> PAGEREF _Toc242375777 \h </w:instrText>
        </w:r>
        <w:r>
          <w:rPr>
            <w:noProof/>
            <w:webHidden/>
          </w:rPr>
        </w:r>
        <w:r>
          <w:rPr>
            <w:noProof/>
            <w:webHidden/>
          </w:rPr>
          <w:fldChar w:fldCharType="separate"/>
        </w:r>
        <w:r>
          <w:rPr>
            <w:noProof/>
            <w:webHidden/>
          </w:rPr>
          <w:t>31</w:t>
        </w:r>
        <w:r>
          <w:rPr>
            <w:noProof/>
            <w:webHidden/>
          </w:rPr>
          <w:fldChar w:fldCharType="end"/>
        </w:r>
      </w:hyperlink>
    </w:p>
    <w:p w14:paraId="724D391D" w14:textId="40CF0529"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78" w:history="1">
        <w:r w:rsidRPr="00DF2AB9">
          <w:rPr>
            <w:rStyle w:val="Hyperlink"/>
            <w:noProof/>
          </w:rPr>
          <w:t>3.5 Genre và phòng chiếu</w:t>
        </w:r>
        <w:r>
          <w:rPr>
            <w:noProof/>
            <w:webHidden/>
          </w:rPr>
          <w:tab/>
        </w:r>
        <w:r>
          <w:rPr>
            <w:noProof/>
            <w:webHidden/>
          </w:rPr>
          <w:fldChar w:fldCharType="begin"/>
        </w:r>
        <w:r>
          <w:rPr>
            <w:noProof/>
            <w:webHidden/>
          </w:rPr>
          <w:instrText xml:space="preserve"> PAGEREF _Toc242375778 \h </w:instrText>
        </w:r>
        <w:r>
          <w:rPr>
            <w:noProof/>
            <w:webHidden/>
          </w:rPr>
        </w:r>
        <w:r>
          <w:rPr>
            <w:noProof/>
            <w:webHidden/>
          </w:rPr>
          <w:fldChar w:fldCharType="separate"/>
        </w:r>
        <w:r>
          <w:rPr>
            <w:noProof/>
            <w:webHidden/>
          </w:rPr>
          <w:t>33</w:t>
        </w:r>
        <w:r>
          <w:rPr>
            <w:noProof/>
            <w:webHidden/>
          </w:rPr>
          <w:fldChar w:fldCharType="end"/>
        </w:r>
      </w:hyperlink>
    </w:p>
    <w:p w14:paraId="17950114" w14:textId="38582173"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79" w:history="1">
        <w:r w:rsidRPr="00DF2AB9">
          <w:rPr>
            <w:rStyle w:val="Hyperlink"/>
            <w:noProof/>
          </w:rPr>
          <w:t>3.5.1 TODO 4.1</w:t>
        </w:r>
        <w:r>
          <w:rPr>
            <w:noProof/>
            <w:webHidden/>
          </w:rPr>
          <w:tab/>
        </w:r>
        <w:r>
          <w:rPr>
            <w:noProof/>
            <w:webHidden/>
          </w:rPr>
          <w:fldChar w:fldCharType="begin"/>
        </w:r>
        <w:r>
          <w:rPr>
            <w:noProof/>
            <w:webHidden/>
          </w:rPr>
          <w:instrText xml:space="preserve"> PAGEREF _Toc242375779 \h </w:instrText>
        </w:r>
        <w:r>
          <w:rPr>
            <w:noProof/>
            <w:webHidden/>
          </w:rPr>
        </w:r>
        <w:r>
          <w:rPr>
            <w:noProof/>
            <w:webHidden/>
          </w:rPr>
          <w:fldChar w:fldCharType="separate"/>
        </w:r>
        <w:r>
          <w:rPr>
            <w:noProof/>
            <w:webHidden/>
          </w:rPr>
          <w:t>33</w:t>
        </w:r>
        <w:r>
          <w:rPr>
            <w:noProof/>
            <w:webHidden/>
          </w:rPr>
          <w:fldChar w:fldCharType="end"/>
        </w:r>
      </w:hyperlink>
    </w:p>
    <w:p w14:paraId="4A571356" w14:textId="594EC29A"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0" w:history="1">
        <w:r w:rsidRPr="00DF2AB9">
          <w:rPr>
            <w:rStyle w:val="Hyperlink"/>
            <w:noProof/>
          </w:rPr>
          <w:t>3.5.2 TODO 4.2</w:t>
        </w:r>
        <w:r>
          <w:rPr>
            <w:noProof/>
            <w:webHidden/>
          </w:rPr>
          <w:tab/>
        </w:r>
        <w:r>
          <w:rPr>
            <w:noProof/>
            <w:webHidden/>
          </w:rPr>
          <w:fldChar w:fldCharType="begin"/>
        </w:r>
        <w:r>
          <w:rPr>
            <w:noProof/>
            <w:webHidden/>
          </w:rPr>
          <w:instrText xml:space="preserve"> PAGEREF _Toc242375780 \h </w:instrText>
        </w:r>
        <w:r>
          <w:rPr>
            <w:noProof/>
            <w:webHidden/>
          </w:rPr>
        </w:r>
        <w:r>
          <w:rPr>
            <w:noProof/>
            <w:webHidden/>
          </w:rPr>
          <w:fldChar w:fldCharType="separate"/>
        </w:r>
        <w:r>
          <w:rPr>
            <w:noProof/>
            <w:webHidden/>
          </w:rPr>
          <w:t>35</w:t>
        </w:r>
        <w:r>
          <w:rPr>
            <w:noProof/>
            <w:webHidden/>
          </w:rPr>
          <w:fldChar w:fldCharType="end"/>
        </w:r>
      </w:hyperlink>
    </w:p>
    <w:p w14:paraId="098DB77E" w14:textId="5202B2D3"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1" w:history="1">
        <w:r w:rsidRPr="00DF2AB9">
          <w:rPr>
            <w:rStyle w:val="Hyperlink"/>
            <w:noProof/>
          </w:rPr>
          <w:t>3.5.3 TODO 4.3</w:t>
        </w:r>
        <w:r>
          <w:rPr>
            <w:noProof/>
            <w:webHidden/>
          </w:rPr>
          <w:tab/>
        </w:r>
        <w:r>
          <w:rPr>
            <w:noProof/>
            <w:webHidden/>
          </w:rPr>
          <w:fldChar w:fldCharType="begin"/>
        </w:r>
        <w:r>
          <w:rPr>
            <w:noProof/>
            <w:webHidden/>
          </w:rPr>
          <w:instrText xml:space="preserve"> PAGEREF _Toc242375781 \h </w:instrText>
        </w:r>
        <w:r>
          <w:rPr>
            <w:noProof/>
            <w:webHidden/>
          </w:rPr>
        </w:r>
        <w:r>
          <w:rPr>
            <w:noProof/>
            <w:webHidden/>
          </w:rPr>
          <w:fldChar w:fldCharType="separate"/>
        </w:r>
        <w:r>
          <w:rPr>
            <w:noProof/>
            <w:webHidden/>
          </w:rPr>
          <w:t>36</w:t>
        </w:r>
        <w:r>
          <w:rPr>
            <w:noProof/>
            <w:webHidden/>
          </w:rPr>
          <w:fldChar w:fldCharType="end"/>
        </w:r>
      </w:hyperlink>
    </w:p>
    <w:p w14:paraId="1CC509CF" w14:textId="43DE4A9A"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2" w:history="1">
        <w:r w:rsidRPr="00DF2AB9">
          <w:rPr>
            <w:rStyle w:val="Hyperlink"/>
            <w:noProof/>
          </w:rPr>
          <w:t>3.5.4 TODO 4.4</w:t>
        </w:r>
        <w:r>
          <w:rPr>
            <w:noProof/>
            <w:webHidden/>
          </w:rPr>
          <w:tab/>
        </w:r>
        <w:r>
          <w:rPr>
            <w:noProof/>
            <w:webHidden/>
          </w:rPr>
          <w:fldChar w:fldCharType="begin"/>
        </w:r>
        <w:r>
          <w:rPr>
            <w:noProof/>
            <w:webHidden/>
          </w:rPr>
          <w:instrText xml:space="preserve"> PAGEREF _Toc242375782 \h </w:instrText>
        </w:r>
        <w:r>
          <w:rPr>
            <w:noProof/>
            <w:webHidden/>
          </w:rPr>
        </w:r>
        <w:r>
          <w:rPr>
            <w:noProof/>
            <w:webHidden/>
          </w:rPr>
          <w:fldChar w:fldCharType="separate"/>
        </w:r>
        <w:r>
          <w:rPr>
            <w:noProof/>
            <w:webHidden/>
          </w:rPr>
          <w:t>39</w:t>
        </w:r>
        <w:r>
          <w:rPr>
            <w:noProof/>
            <w:webHidden/>
          </w:rPr>
          <w:fldChar w:fldCharType="end"/>
        </w:r>
      </w:hyperlink>
    </w:p>
    <w:p w14:paraId="4E16040B" w14:textId="66683C85"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83" w:history="1">
        <w:r w:rsidRPr="00DF2AB9">
          <w:rPr>
            <w:rStyle w:val="Hyperlink"/>
            <w:noProof/>
          </w:rPr>
          <w:t>3.6 Quản lý phim</w:t>
        </w:r>
        <w:r>
          <w:rPr>
            <w:noProof/>
            <w:webHidden/>
          </w:rPr>
          <w:tab/>
        </w:r>
        <w:r>
          <w:rPr>
            <w:noProof/>
            <w:webHidden/>
          </w:rPr>
          <w:fldChar w:fldCharType="begin"/>
        </w:r>
        <w:r>
          <w:rPr>
            <w:noProof/>
            <w:webHidden/>
          </w:rPr>
          <w:instrText xml:space="preserve"> PAGEREF _Toc242375783 \h </w:instrText>
        </w:r>
        <w:r>
          <w:rPr>
            <w:noProof/>
            <w:webHidden/>
          </w:rPr>
        </w:r>
        <w:r>
          <w:rPr>
            <w:noProof/>
            <w:webHidden/>
          </w:rPr>
          <w:fldChar w:fldCharType="separate"/>
        </w:r>
        <w:r>
          <w:rPr>
            <w:noProof/>
            <w:webHidden/>
          </w:rPr>
          <w:t>41</w:t>
        </w:r>
        <w:r>
          <w:rPr>
            <w:noProof/>
            <w:webHidden/>
          </w:rPr>
          <w:fldChar w:fldCharType="end"/>
        </w:r>
      </w:hyperlink>
    </w:p>
    <w:p w14:paraId="3DA5FC87" w14:textId="77552B97"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4" w:history="1">
        <w:r w:rsidRPr="00DF2AB9">
          <w:rPr>
            <w:rStyle w:val="Hyperlink"/>
            <w:noProof/>
          </w:rPr>
          <w:t>3.6.1 TODO 5.1</w:t>
        </w:r>
        <w:r>
          <w:rPr>
            <w:noProof/>
            <w:webHidden/>
          </w:rPr>
          <w:tab/>
        </w:r>
        <w:r>
          <w:rPr>
            <w:noProof/>
            <w:webHidden/>
          </w:rPr>
          <w:fldChar w:fldCharType="begin"/>
        </w:r>
        <w:r>
          <w:rPr>
            <w:noProof/>
            <w:webHidden/>
          </w:rPr>
          <w:instrText xml:space="preserve"> PAGEREF _Toc242375784 \h </w:instrText>
        </w:r>
        <w:r>
          <w:rPr>
            <w:noProof/>
            <w:webHidden/>
          </w:rPr>
        </w:r>
        <w:r>
          <w:rPr>
            <w:noProof/>
            <w:webHidden/>
          </w:rPr>
          <w:fldChar w:fldCharType="separate"/>
        </w:r>
        <w:r>
          <w:rPr>
            <w:noProof/>
            <w:webHidden/>
          </w:rPr>
          <w:t>41</w:t>
        </w:r>
        <w:r>
          <w:rPr>
            <w:noProof/>
            <w:webHidden/>
          </w:rPr>
          <w:fldChar w:fldCharType="end"/>
        </w:r>
      </w:hyperlink>
    </w:p>
    <w:p w14:paraId="23D59B6A" w14:textId="69FFC01F"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5" w:history="1">
        <w:r w:rsidRPr="00DF2AB9">
          <w:rPr>
            <w:rStyle w:val="Hyperlink"/>
            <w:noProof/>
          </w:rPr>
          <w:t>3.6.2 TODO 5.2</w:t>
        </w:r>
        <w:r>
          <w:rPr>
            <w:noProof/>
            <w:webHidden/>
          </w:rPr>
          <w:tab/>
        </w:r>
        <w:r>
          <w:rPr>
            <w:noProof/>
            <w:webHidden/>
          </w:rPr>
          <w:fldChar w:fldCharType="begin"/>
        </w:r>
        <w:r>
          <w:rPr>
            <w:noProof/>
            <w:webHidden/>
          </w:rPr>
          <w:instrText xml:space="preserve"> PAGEREF _Toc242375785 \h </w:instrText>
        </w:r>
        <w:r>
          <w:rPr>
            <w:noProof/>
            <w:webHidden/>
          </w:rPr>
        </w:r>
        <w:r>
          <w:rPr>
            <w:noProof/>
            <w:webHidden/>
          </w:rPr>
          <w:fldChar w:fldCharType="separate"/>
        </w:r>
        <w:r>
          <w:rPr>
            <w:noProof/>
            <w:webHidden/>
          </w:rPr>
          <w:t>45</w:t>
        </w:r>
        <w:r>
          <w:rPr>
            <w:noProof/>
            <w:webHidden/>
          </w:rPr>
          <w:fldChar w:fldCharType="end"/>
        </w:r>
      </w:hyperlink>
    </w:p>
    <w:p w14:paraId="54B7F937" w14:textId="5984F88C"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6" w:history="1">
        <w:r w:rsidRPr="00DF2AB9">
          <w:rPr>
            <w:rStyle w:val="Hyperlink"/>
            <w:noProof/>
          </w:rPr>
          <w:t>3.6.3 TODO 5.3</w:t>
        </w:r>
        <w:r>
          <w:rPr>
            <w:noProof/>
            <w:webHidden/>
          </w:rPr>
          <w:tab/>
        </w:r>
        <w:r>
          <w:rPr>
            <w:noProof/>
            <w:webHidden/>
          </w:rPr>
          <w:fldChar w:fldCharType="begin"/>
        </w:r>
        <w:r>
          <w:rPr>
            <w:noProof/>
            <w:webHidden/>
          </w:rPr>
          <w:instrText xml:space="preserve"> PAGEREF _Toc242375786 \h </w:instrText>
        </w:r>
        <w:r>
          <w:rPr>
            <w:noProof/>
            <w:webHidden/>
          </w:rPr>
        </w:r>
        <w:r>
          <w:rPr>
            <w:noProof/>
            <w:webHidden/>
          </w:rPr>
          <w:fldChar w:fldCharType="separate"/>
        </w:r>
        <w:r>
          <w:rPr>
            <w:noProof/>
            <w:webHidden/>
          </w:rPr>
          <w:t>46</w:t>
        </w:r>
        <w:r>
          <w:rPr>
            <w:noProof/>
            <w:webHidden/>
          </w:rPr>
          <w:fldChar w:fldCharType="end"/>
        </w:r>
      </w:hyperlink>
    </w:p>
    <w:p w14:paraId="30E0864D" w14:textId="7B6D9DE8"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7" w:history="1">
        <w:r w:rsidRPr="00DF2AB9">
          <w:rPr>
            <w:rStyle w:val="Hyperlink"/>
            <w:noProof/>
          </w:rPr>
          <w:t>3.6.4 TODO 5.4</w:t>
        </w:r>
        <w:r>
          <w:rPr>
            <w:noProof/>
            <w:webHidden/>
          </w:rPr>
          <w:tab/>
        </w:r>
        <w:r>
          <w:rPr>
            <w:noProof/>
            <w:webHidden/>
          </w:rPr>
          <w:fldChar w:fldCharType="begin"/>
        </w:r>
        <w:r>
          <w:rPr>
            <w:noProof/>
            <w:webHidden/>
          </w:rPr>
          <w:instrText xml:space="preserve"> PAGEREF _Toc242375787 \h </w:instrText>
        </w:r>
        <w:r>
          <w:rPr>
            <w:noProof/>
            <w:webHidden/>
          </w:rPr>
        </w:r>
        <w:r>
          <w:rPr>
            <w:noProof/>
            <w:webHidden/>
          </w:rPr>
          <w:fldChar w:fldCharType="separate"/>
        </w:r>
        <w:r>
          <w:rPr>
            <w:noProof/>
            <w:webHidden/>
          </w:rPr>
          <w:t>49</w:t>
        </w:r>
        <w:r>
          <w:rPr>
            <w:noProof/>
            <w:webHidden/>
          </w:rPr>
          <w:fldChar w:fldCharType="end"/>
        </w:r>
      </w:hyperlink>
    </w:p>
    <w:p w14:paraId="308D1137" w14:textId="0C11F9CB"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88" w:history="1">
        <w:r w:rsidRPr="00DF2AB9">
          <w:rPr>
            <w:rStyle w:val="Hyperlink"/>
            <w:noProof/>
          </w:rPr>
          <w:t>3.7 Quản lý suất chiếu</w:t>
        </w:r>
        <w:r>
          <w:rPr>
            <w:noProof/>
            <w:webHidden/>
          </w:rPr>
          <w:tab/>
        </w:r>
        <w:r>
          <w:rPr>
            <w:noProof/>
            <w:webHidden/>
          </w:rPr>
          <w:fldChar w:fldCharType="begin"/>
        </w:r>
        <w:r>
          <w:rPr>
            <w:noProof/>
            <w:webHidden/>
          </w:rPr>
          <w:instrText xml:space="preserve"> PAGEREF _Toc242375788 \h </w:instrText>
        </w:r>
        <w:r>
          <w:rPr>
            <w:noProof/>
            <w:webHidden/>
          </w:rPr>
        </w:r>
        <w:r>
          <w:rPr>
            <w:noProof/>
            <w:webHidden/>
          </w:rPr>
          <w:fldChar w:fldCharType="separate"/>
        </w:r>
        <w:r>
          <w:rPr>
            <w:noProof/>
            <w:webHidden/>
          </w:rPr>
          <w:t>51</w:t>
        </w:r>
        <w:r>
          <w:rPr>
            <w:noProof/>
            <w:webHidden/>
          </w:rPr>
          <w:fldChar w:fldCharType="end"/>
        </w:r>
      </w:hyperlink>
    </w:p>
    <w:p w14:paraId="2EDA2B45" w14:textId="6808AC55"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89" w:history="1">
        <w:r w:rsidRPr="00DF2AB9">
          <w:rPr>
            <w:rStyle w:val="Hyperlink"/>
            <w:noProof/>
          </w:rPr>
          <w:t>3.7.1 TODO 6.1</w:t>
        </w:r>
        <w:r>
          <w:rPr>
            <w:noProof/>
            <w:webHidden/>
          </w:rPr>
          <w:tab/>
        </w:r>
        <w:r>
          <w:rPr>
            <w:noProof/>
            <w:webHidden/>
          </w:rPr>
          <w:fldChar w:fldCharType="begin"/>
        </w:r>
        <w:r>
          <w:rPr>
            <w:noProof/>
            <w:webHidden/>
          </w:rPr>
          <w:instrText xml:space="preserve"> PAGEREF _Toc242375789 \h </w:instrText>
        </w:r>
        <w:r>
          <w:rPr>
            <w:noProof/>
            <w:webHidden/>
          </w:rPr>
        </w:r>
        <w:r>
          <w:rPr>
            <w:noProof/>
            <w:webHidden/>
          </w:rPr>
          <w:fldChar w:fldCharType="separate"/>
        </w:r>
        <w:r>
          <w:rPr>
            <w:noProof/>
            <w:webHidden/>
          </w:rPr>
          <w:t>51</w:t>
        </w:r>
        <w:r>
          <w:rPr>
            <w:noProof/>
            <w:webHidden/>
          </w:rPr>
          <w:fldChar w:fldCharType="end"/>
        </w:r>
      </w:hyperlink>
    </w:p>
    <w:p w14:paraId="02BACA11" w14:textId="2B743825"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0" w:history="1">
        <w:r w:rsidRPr="00DF2AB9">
          <w:rPr>
            <w:rStyle w:val="Hyperlink"/>
            <w:noProof/>
          </w:rPr>
          <w:t>3.7.2 TODO 6.2</w:t>
        </w:r>
        <w:r>
          <w:rPr>
            <w:noProof/>
            <w:webHidden/>
          </w:rPr>
          <w:tab/>
        </w:r>
        <w:r>
          <w:rPr>
            <w:noProof/>
            <w:webHidden/>
          </w:rPr>
          <w:fldChar w:fldCharType="begin"/>
        </w:r>
        <w:r>
          <w:rPr>
            <w:noProof/>
            <w:webHidden/>
          </w:rPr>
          <w:instrText xml:space="preserve"> PAGEREF _Toc242375790 \h </w:instrText>
        </w:r>
        <w:r>
          <w:rPr>
            <w:noProof/>
            <w:webHidden/>
          </w:rPr>
        </w:r>
        <w:r>
          <w:rPr>
            <w:noProof/>
            <w:webHidden/>
          </w:rPr>
          <w:fldChar w:fldCharType="separate"/>
        </w:r>
        <w:r>
          <w:rPr>
            <w:noProof/>
            <w:webHidden/>
          </w:rPr>
          <w:t>52</w:t>
        </w:r>
        <w:r>
          <w:rPr>
            <w:noProof/>
            <w:webHidden/>
          </w:rPr>
          <w:fldChar w:fldCharType="end"/>
        </w:r>
      </w:hyperlink>
    </w:p>
    <w:p w14:paraId="52E6930A" w14:textId="5BEF8C45"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1" w:history="1">
        <w:r w:rsidRPr="00DF2AB9">
          <w:rPr>
            <w:rStyle w:val="Hyperlink"/>
            <w:noProof/>
          </w:rPr>
          <w:t>3.7.3 TODO 6.3</w:t>
        </w:r>
        <w:r>
          <w:rPr>
            <w:noProof/>
            <w:webHidden/>
          </w:rPr>
          <w:tab/>
        </w:r>
        <w:r>
          <w:rPr>
            <w:noProof/>
            <w:webHidden/>
          </w:rPr>
          <w:fldChar w:fldCharType="begin"/>
        </w:r>
        <w:r>
          <w:rPr>
            <w:noProof/>
            <w:webHidden/>
          </w:rPr>
          <w:instrText xml:space="preserve"> PAGEREF _Toc242375791 \h </w:instrText>
        </w:r>
        <w:r>
          <w:rPr>
            <w:noProof/>
            <w:webHidden/>
          </w:rPr>
        </w:r>
        <w:r>
          <w:rPr>
            <w:noProof/>
            <w:webHidden/>
          </w:rPr>
          <w:fldChar w:fldCharType="separate"/>
        </w:r>
        <w:r>
          <w:rPr>
            <w:noProof/>
            <w:webHidden/>
          </w:rPr>
          <w:t>55</w:t>
        </w:r>
        <w:r>
          <w:rPr>
            <w:noProof/>
            <w:webHidden/>
          </w:rPr>
          <w:fldChar w:fldCharType="end"/>
        </w:r>
      </w:hyperlink>
    </w:p>
    <w:p w14:paraId="72A3CE8F" w14:textId="657FA029"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2" w:history="1">
        <w:r w:rsidRPr="00DF2AB9">
          <w:rPr>
            <w:rStyle w:val="Hyperlink"/>
            <w:noProof/>
          </w:rPr>
          <w:t>3.7.4 TODO 6.4</w:t>
        </w:r>
        <w:r>
          <w:rPr>
            <w:noProof/>
            <w:webHidden/>
          </w:rPr>
          <w:tab/>
        </w:r>
        <w:r>
          <w:rPr>
            <w:noProof/>
            <w:webHidden/>
          </w:rPr>
          <w:fldChar w:fldCharType="begin"/>
        </w:r>
        <w:r>
          <w:rPr>
            <w:noProof/>
            <w:webHidden/>
          </w:rPr>
          <w:instrText xml:space="preserve"> PAGEREF _Toc242375792 \h </w:instrText>
        </w:r>
        <w:r>
          <w:rPr>
            <w:noProof/>
            <w:webHidden/>
          </w:rPr>
        </w:r>
        <w:r>
          <w:rPr>
            <w:noProof/>
            <w:webHidden/>
          </w:rPr>
          <w:fldChar w:fldCharType="separate"/>
        </w:r>
        <w:r>
          <w:rPr>
            <w:noProof/>
            <w:webHidden/>
          </w:rPr>
          <w:t>56</w:t>
        </w:r>
        <w:r>
          <w:rPr>
            <w:noProof/>
            <w:webHidden/>
          </w:rPr>
          <w:fldChar w:fldCharType="end"/>
        </w:r>
      </w:hyperlink>
    </w:p>
    <w:p w14:paraId="11383252" w14:textId="10B85A33"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3" w:history="1">
        <w:r w:rsidRPr="00DF2AB9">
          <w:rPr>
            <w:rStyle w:val="Hyperlink"/>
            <w:noProof/>
          </w:rPr>
          <w:t>3.7.5 TODO 6.5</w:t>
        </w:r>
        <w:r>
          <w:rPr>
            <w:noProof/>
            <w:webHidden/>
          </w:rPr>
          <w:tab/>
        </w:r>
        <w:r>
          <w:rPr>
            <w:noProof/>
            <w:webHidden/>
          </w:rPr>
          <w:fldChar w:fldCharType="begin"/>
        </w:r>
        <w:r>
          <w:rPr>
            <w:noProof/>
            <w:webHidden/>
          </w:rPr>
          <w:instrText xml:space="preserve"> PAGEREF _Toc242375793 \h </w:instrText>
        </w:r>
        <w:r>
          <w:rPr>
            <w:noProof/>
            <w:webHidden/>
          </w:rPr>
        </w:r>
        <w:r>
          <w:rPr>
            <w:noProof/>
            <w:webHidden/>
          </w:rPr>
          <w:fldChar w:fldCharType="separate"/>
        </w:r>
        <w:r>
          <w:rPr>
            <w:noProof/>
            <w:webHidden/>
          </w:rPr>
          <w:t>58</w:t>
        </w:r>
        <w:r>
          <w:rPr>
            <w:noProof/>
            <w:webHidden/>
          </w:rPr>
          <w:fldChar w:fldCharType="end"/>
        </w:r>
      </w:hyperlink>
    </w:p>
    <w:p w14:paraId="33EF3CB2" w14:textId="5960C6A3"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794" w:history="1">
        <w:r w:rsidRPr="00DF2AB9">
          <w:rPr>
            <w:rStyle w:val="Hyperlink"/>
            <w:noProof/>
          </w:rPr>
          <w:t>3.8 Đặt vé và sơ đồ ghế</w:t>
        </w:r>
        <w:r>
          <w:rPr>
            <w:noProof/>
            <w:webHidden/>
          </w:rPr>
          <w:tab/>
        </w:r>
        <w:r>
          <w:rPr>
            <w:noProof/>
            <w:webHidden/>
          </w:rPr>
          <w:fldChar w:fldCharType="begin"/>
        </w:r>
        <w:r>
          <w:rPr>
            <w:noProof/>
            <w:webHidden/>
          </w:rPr>
          <w:instrText xml:space="preserve"> PAGEREF _Toc242375794 \h </w:instrText>
        </w:r>
        <w:r>
          <w:rPr>
            <w:noProof/>
            <w:webHidden/>
          </w:rPr>
        </w:r>
        <w:r>
          <w:rPr>
            <w:noProof/>
            <w:webHidden/>
          </w:rPr>
          <w:fldChar w:fldCharType="separate"/>
        </w:r>
        <w:r>
          <w:rPr>
            <w:noProof/>
            <w:webHidden/>
          </w:rPr>
          <w:t>61</w:t>
        </w:r>
        <w:r>
          <w:rPr>
            <w:noProof/>
            <w:webHidden/>
          </w:rPr>
          <w:fldChar w:fldCharType="end"/>
        </w:r>
      </w:hyperlink>
    </w:p>
    <w:p w14:paraId="7BF84862" w14:textId="58953409"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5" w:history="1">
        <w:r w:rsidRPr="00DF2AB9">
          <w:rPr>
            <w:rStyle w:val="Hyperlink"/>
            <w:noProof/>
          </w:rPr>
          <w:t>3.8.1 TODO 7.1</w:t>
        </w:r>
        <w:r>
          <w:rPr>
            <w:noProof/>
            <w:webHidden/>
          </w:rPr>
          <w:tab/>
        </w:r>
        <w:r>
          <w:rPr>
            <w:noProof/>
            <w:webHidden/>
          </w:rPr>
          <w:fldChar w:fldCharType="begin"/>
        </w:r>
        <w:r>
          <w:rPr>
            <w:noProof/>
            <w:webHidden/>
          </w:rPr>
          <w:instrText xml:space="preserve"> PAGEREF _Toc242375795 \h </w:instrText>
        </w:r>
        <w:r>
          <w:rPr>
            <w:noProof/>
            <w:webHidden/>
          </w:rPr>
        </w:r>
        <w:r>
          <w:rPr>
            <w:noProof/>
            <w:webHidden/>
          </w:rPr>
          <w:fldChar w:fldCharType="separate"/>
        </w:r>
        <w:r>
          <w:rPr>
            <w:noProof/>
            <w:webHidden/>
          </w:rPr>
          <w:t>61</w:t>
        </w:r>
        <w:r>
          <w:rPr>
            <w:noProof/>
            <w:webHidden/>
          </w:rPr>
          <w:fldChar w:fldCharType="end"/>
        </w:r>
      </w:hyperlink>
    </w:p>
    <w:p w14:paraId="7EFDE1FE" w14:textId="0A91E7A4"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6" w:history="1">
        <w:r w:rsidRPr="00DF2AB9">
          <w:rPr>
            <w:rStyle w:val="Hyperlink"/>
            <w:noProof/>
          </w:rPr>
          <w:t>3.8.2 TODO 7.2</w:t>
        </w:r>
        <w:r>
          <w:rPr>
            <w:noProof/>
            <w:webHidden/>
          </w:rPr>
          <w:tab/>
        </w:r>
        <w:r>
          <w:rPr>
            <w:noProof/>
            <w:webHidden/>
          </w:rPr>
          <w:fldChar w:fldCharType="begin"/>
        </w:r>
        <w:r>
          <w:rPr>
            <w:noProof/>
            <w:webHidden/>
          </w:rPr>
          <w:instrText xml:space="preserve"> PAGEREF _Toc242375796 \h </w:instrText>
        </w:r>
        <w:r>
          <w:rPr>
            <w:noProof/>
            <w:webHidden/>
          </w:rPr>
        </w:r>
        <w:r>
          <w:rPr>
            <w:noProof/>
            <w:webHidden/>
          </w:rPr>
          <w:fldChar w:fldCharType="separate"/>
        </w:r>
        <w:r>
          <w:rPr>
            <w:noProof/>
            <w:webHidden/>
          </w:rPr>
          <w:t>62</w:t>
        </w:r>
        <w:r>
          <w:rPr>
            <w:noProof/>
            <w:webHidden/>
          </w:rPr>
          <w:fldChar w:fldCharType="end"/>
        </w:r>
      </w:hyperlink>
    </w:p>
    <w:p w14:paraId="6CD3B9FE" w14:textId="5EF20119"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7" w:history="1">
        <w:r w:rsidRPr="00DF2AB9">
          <w:rPr>
            <w:rStyle w:val="Hyperlink"/>
            <w:noProof/>
          </w:rPr>
          <w:t>3.8.3 TODO 7.3</w:t>
        </w:r>
        <w:r>
          <w:rPr>
            <w:noProof/>
            <w:webHidden/>
          </w:rPr>
          <w:tab/>
        </w:r>
        <w:r>
          <w:rPr>
            <w:noProof/>
            <w:webHidden/>
          </w:rPr>
          <w:fldChar w:fldCharType="begin"/>
        </w:r>
        <w:r>
          <w:rPr>
            <w:noProof/>
            <w:webHidden/>
          </w:rPr>
          <w:instrText xml:space="preserve"> PAGEREF _Toc242375797 \h </w:instrText>
        </w:r>
        <w:r>
          <w:rPr>
            <w:noProof/>
            <w:webHidden/>
          </w:rPr>
        </w:r>
        <w:r>
          <w:rPr>
            <w:noProof/>
            <w:webHidden/>
          </w:rPr>
          <w:fldChar w:fldCharType="separate"/>
        </w:r>
        <w:r>
          <w:rPr>
            <w:noProof/>
            <w:webHidden/>
          </w:rPr>
          <w:t>63</w:t>
        </w:r>
        <w:r>
          <w:rPr>
            <w:noProof/>
            <w:webHidden/>
          </w:rPr>
          <w:fldChar w:fldCharType="end"/>
        </w:r>
      </w:hyperlink>
    </w:p>
    <w:p w14:paraId="119334B2" w14:textId="6052C4B1"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8" w:history="1">
        <w:r w:rsidRPr="00DF2AB9">
          <w:rPr>
            <w:rStyle w:val="Hyperlink"/>
            <w:noProof/>
          </w:rPr>
          <w:t>3.8.4 TODO 7.4</w:t>
        </w:r>
        <w:r>
          <w:rPr>
            <w:noProof/>
            <w:webHidden/>
          </w:rPr>
          <w:tab/>
        </w:r>
        <w:r>
          <w:rPr>
            <w:noProof/>
            <w:webHidden/>
          </w:rPr>
          <w:fldChar w:fldCharType="begin"/>
        </w:r>
        <w:r>
          <w:rPr>
            <w:noProof/>
            <w:webHidden/>
          </w:rPr>
          <w:instrText xml:space="preserve"> PAGEREF _Toc242375798 \h </w:instrText>
        </w:r>
        <w:r>
          <w:rPr>
            <w:noProof/>
            <w:webHidden/>
          </w:rPr>
        </w:r>
        <w:r>
          <w:rPr>
            <w:noProof/>
            <w:webHidden/>
          </w:rPr>
          <w:fldChar w:fldCharType="separate"/>
        </w:r>
        <w:r>
          <w:rPr>
            <w:noProof/>
            <w:webHidden/>
          </w:rPr>
          <w:t>65</w:t>
        </w:r>
        <w:r>
          <w:rPr>
            <w:noProof/>
            <w:webHidden/>
          </w:rPr>
          <w:fldChar w:fldCharType="end"/>
        </w:r>
      </w:hyperlink>
    </w:p>
    <w:p w14:paraId="57594809" w14:textId="4C384DBF"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799" w:history="1">
        <w:r w:rsidRPr="00DF2AB9">
          <w:rPr>
            <w:rStyle w:val="Hyperlink"/>
            <w:noProof/>
          </w:rPr>
          <w:t>3.8.5 TODO 7.5</w:t>
        </w:r>
        <w:r>
          <w:rPr>
            <w:noProof/>
            <w:webHidden/>
          </w:rPr>
          <w:tab/>
        </w:r>
        <w:r>
          <w:rPr>
            <w:noProof/>
            <w:webHidden/>
          </w:rPr>
          <w:fldChar w:fldCharType="begin"/>
        </w:r>
        <w:r>
          <w:rPr>
            <w:noProof/>
            <w:webHidden/>
          </w:rPr>
          <w:instrText xml:space="preserve"> PAGEREF _Toc242375799 \h </w:instrText>
        </w:r>
        <w:r>
          <w:rPr>
            <w:noProof/>
            <w:webHidden/>
          </w:rPr>
        </w:r>
        <w:r>
          <w:rPr>
            <w:noProof/>
            <w:webHidden/>
          </w:rPr>
          <w:fldChar w:fldCharType="separate"/>
        </w:r>
        <w:r>
          <w:rPr>
            <w:noProof/>
            <w:webHidden/>
          </w:rPr>
          <w:t>66</w:t>
        </w:r>
        <w:r>
          <w:rPr>
            <w:noProof/>
            <w:webHidden/>
          </w:rPr>
          <w:fldChar w:fldCharType="end"/>
        </w:r>
      </w:hyperlink>
    </w:p>
    <w:p w14:paraId="172D6407" w14:textId="7AE546DD"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0" w:history="1">
        <w:r w:rsidRPr="00DF2AB9">
          <w:rPr>
            <w:rStyle w:val="Hyperlink"/>
            <w:noProof/>
          </w:rPr>
          <w:t>3.8.6 TODO 7.6</w:t>
        </w:r>
        <w:r>
          <w:rPr>
            <w:noProof/>
            <w:webHidden/>
          </w:rPr>
          <w:tab/>
        </w:r>
        <w:r>
          <w:rPr>
            <w:noProof/>
            <w:webHidden/>
          </w:rPr>
          <w:fldChar w:fldCharType="begin"/>
        </w:r>
        <w:r>
          <w:rPr>
            <w:noProof/>
            <w:webHidden/>
          </w:rPr>
          <w:instrText xml:space="preserve"> PAGEREF _Toc242375800 \h </w:instrText>
        </w:r>
        <w:r>
          <w:rPr>
            <w:noProof/>
            <w:webHidden/>
          </w:rPr>
        </w:r>
        <w:r>
          <w:rPr>
            <w:noProof/>
            <w:webHidden/>
          </w:rPr>
          <w:fldChar w:fldCharType="separate"/>
        </w:r>
        <w:r>
          <w:rPr>
            <w:noProof/>
            <w:webHidden/>
          </w:rPr>
          <w:t>69</w:t>
        </w:r>
        <w:r>
          <w:rPr>
            <w:noProof/>
            <w:webHidden/>
          </w:rPr>
          <w:fldChar w:fldCharType="end"/>
        </w:r>
      </w:hyperlink>
    </w:p>
    <w:p w14:paraId="43632374" w14:textId="4E3A7DD9"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1" w:history="1">
        <w:r w:rsidRPr="00DF2AB9">
          <w:rPr>
            <w:rStyle w:val="Hyperlink"/>
            <w:noProof/>
          </w:rPr>
          <w:t>3.8.7 TODO 7.7</w:t>
        </w:r>
        <w:r>
          <w:rPr>
            <w:noProof/>
            <w:webHidden/>
          </w:rPr>
          <w:tab/>
        </w:r>
        <w:r>
          <w:rPr>
            <w:noProof/>
            <w:webHidden/>
          </w:rPr>
          <w:fldChar w:fldCharType="begin"/>
        </w:r>
        <w:r>
          <w:rPr>
            <w:noProof/>
            <w:webHidden/>
          </w:rPr>
          <w:instrText xml:space="preserve"> PAGEREF _Toc242375801 \h </w:instrText>
        </w:r>
        <w:r>
          <w:rPr>
            <w:noProof/>
            <w:webHidden/>
          </w:rPr>
        </w:r>
        <w:r>
          <w:rPr>
            <w:noProof/>
            <w:webHidden/>
          </w:rPr>
          <w:fldChar w:fldCharType="separate"/>
        </w:r>
        <w:r>
          <w:rPr>
            <w:noProof/>
            <w:webHidden/>
          </w:rPr>
          <w:t>72</w:t>
        </w:r>
        <w:r>
          <w:rPr>
            <w:noProof/>
            <w:webHidden/>
          </w:rPr>
          <w:fldChar w:fldCharType="end"/>
        </w:r>
      </w:hyperlink>
    </w:p>
    <w:p w14:paraId="4D53FAD9" w14:textId="15D8EB7E"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02" w:history="1">
        <w:r w:rsidRPr="00DF2AB9">
          <w:rPr>
            <w:rStyle w:val="Hyperlink"/>
            <w:noProof/>
          </w:rPr>
          <w:t>3.9 Lịch sử và hủy đặt vé</w:t>
        </w:r>
        <w:r>
          <w:rPr>
            <w:noProof/>
            <w:webHidden/>
          </w:rPr>
          <w:tab/>
        </w:r>
        <w:r>
          <w:rPr>
            <w:noProof/>
            <w:webHidden/>
          </w:rPr>
          <w:fldChar w:fldCharType="begin"/>
        </w:r>
        <w:r>
          <w:rPr>
            <w:noProof/>
            <w:webHidden/>
          </w:rPr>
          <w:instrText xml:space="preserve"> PAGEREF _Toc242375802 \h </w:instrText>
        </w:r>
        <w:r>
          <w:rPr>
            <w:noProof/>
            <w:webHidden/>
          </w:rPr>
        </w:r>
        <w:r>
          <w:rPr>
            <w:noProof/>
            <w:webHidden/>
          </w:rPr>
          <w:fldChar w:fldCharType="separate"/>
        </w:r>
        <w:r>
          <w:rPr>
            <w:noProof/>
            <w:webHidden/>
          </w:rPr>
          <w:t>74</w:t>
        </w:r>
        <w:r>
          <w:rPr>
            <w:noProof/>
            <w:webHidden/>
          </w:rPr>
          <w:fldChar w:fldCharType="end"/>
        </w:r>
      </w:hyperlink>
    </w:p>
    <w:p w14:paraId="29CB2B47" w14:textId="4962D711"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3" w:history="1">
        <w:r w:rsidRPr="00DF2AB9">
          <w:rPr>
            <w:rStyle w:val="Hyperlink"/>
            <w:noProof/>
          </w:rPr>
          <w:t>3.9.1 TODO 8.1</w:t>
        </w:r>
        <w:r>
          <w:rPr>
            <w:noProof/>
            <w:webHidden/>
          </w:rPr>
          <w:tab/>
        </w:r>
        <w:r>
          <w:rPr>
            <w:noProof/>
            <w:webHidden/>
          </w:rPr>
          <w:fldChar w:fldCharType="begin"/>
        </w:r>
        <w:r>
          <w:rPr>
            <w:noProof/>
            <w:webHidden/>
          </w:rPr>
          <w:instrText xml:space="preserve"> PAGEREF _Toc242375803 \h </w:instrText>
        </w:r>
        <w:r>
          <w:rPr>
            <w:noProof/>
            <w:webHidden/>
          </w:rPr>
        </w:r>
        <w:r>
          <w:rPr>
            <w:noProof/>
            <w:webHidden/>
          </w:rPr>
          <w:fldChar w:fldCharType="separate"/>
        </w:r>
        <w:r>
          <w:rPr>
            <w:noProof/>
            <w:webHidden/>
          </w:rPr>
          <w:t>74</w:t>
        </w:r>
        <w:r>
          <w:rPr>
            <w:noProof/>
            <w:webHidden/>
          </w:rPr>
          <w:fldChar w:fldCharType="end"/>
        </w:r>
      </w:hyperlink>
    </w:p>
    <w:p w14:paraId="72481177" w14:textId="382AF31E"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4" w:history="1">
        <w:r w:rsidRPr="00DF2AB9">
          <w:rPr>
            <w:rStyle w:val="Hyperlink"/>
            <w:noProof/>
          </w:rPr>
          <w:t>3.9.2 TODO 8.2</w:t>
        </w:r>
        <w:r>
          <w:rPr>
            <w:noProof/>
            <w:webHidden/>
          </w:rPr>
          <w:tab/>
        </w:r>
        <w:r>
          <w:rPr>
            <w:noProof/>
            <w:webHidden/>
          </w:rPr>
          <w:fldChar w:fldCharType="begin"/>
        </w:r>
        <w:r>
          <w:rPr>
            <w:noProof/>
            <w:webHidden/>
          </w:rPr>
          <w:instrText xml:space="preserve"> PAGEREF _Toc242375804 \h </w:instrText>
        </w:r>
        <w:r>
          <w:rPr>
            <w:noProof/>
            <w:webHidden/>
          </w:rPr>
        </w:r>
        <w:r>
          <w:rPr>
            <w:noProof/>
            <w:webHidden/>
          </w:rPr>
          <w:fldChar w:fldCharType="separate"/>
        </w:r>
        <w:r>
          <w:rPr>
            <w:noProof/>
            <w:webHidden/>
          </w:rPr>
          <w:t>75</w:t>
        </w:r>
        <w:r>
          <w:rPr>
            <w:noProof/>
            <w:webHidden/>
          </w:rPr>
          <w:fldChar w:fldCharType="end"/>
        </w:r>
      </w:hyperlink>
    </w:p>
    <w:p w14:paraId="51D2F7CB" w14:textId="20581F51"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5" w:history="1">
        <w:r w:rsidRPr="00DF2AB9">
          <w:rPr>
            <w:rStyle w:val="Hyperlink"/>
            <w:noProof/>
          </w:rPr>
          <w:t>3.9.3 TODO 8.3</w:t>
        </w:r>
        <w:r>
          <w:rPr>
            <w:noProof/>
            <w:webHidden/>
          </w:rPr>
          <w:tab/>
        </w:r>
        <w:r>
          <w:rPr>
            <w:noProof/>
            <w:webHidden/>
          </w:rPr>
          <w:fldChar w:fldCharType="begin"/>
        </w:r>
        <w:r>
          <w:rPr>
            <w:noProof/>
            <w:webHidden/>
          </w:rPr>
          <w:instrText xml:space="preserve"> PAGEREF _Toc242375805 \h </w:instrText>
        </w:r>
        <w:r>
          <w:rPr>
            <w:noProof/>
            <w:webHidden/>
          </w:rPr>
        </w:r>
        <w:r>
          <w:rPr>
            <w:noProof/>
            <w:webHidden/>
          </w:rPr>
          <w:fldChar w:fldCharType="separate"/>
        </w:r>
        <w:r>
          <w:rPr>
            <w:noProof/>
            <w:webHidden/>
          </w:rPr>
          <w:t>77</w:t>
        </w:r>
        <w:r>
          <w:rPr>
            <w:noProof/>
            <w:webHidden/>
          </w:rPr>
          <w:fldChar w:fldCharType="end"/>
        </w:r>
      </w:hyperlink>
    </w:p>
    <w:p w14:paraId="25790070" w14:textId="39EF6EDD"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6" w:history="1">
        <w:r w:rsidRPr="00DF2AB9">
          <w:rPr>
            <w:rStyle w:val="Hyperlink"/>
            <w:noProof/>
          </w:rPr>
          <w:t>3.9.4 TODO 8.4</w:t>
        </w:r>
        <w:r>
          <w:rPr>
            <w:noProof/>
            <w:webHidden/>
          </w:rPr>
          <w:tab/>
        </w:r>
        <w:r>
          <w:rPr>
            <w:noProof/>
            <w:webHidden/>
          </w:rPr>
          <w:fldChar w:fldCharType="begin"/>
        </w:r>
        <w:r>
          <w:rPr>
            <w:noProof/>
            <w:webHidden/>
          </w:rPr>
          <w:instrText xml:space="preserve"> PAGEREF _Toc242375806 \h </w:instrText>
        </w:r>
        <w:r>
          <w:rPr>
            <w:noProof/>
            <w:webHidden/>
          </w:rPr>
        </w:r>
        <w:r>
          <w:rPr>
            <w:noProof/>
            <w:webHidden/>
          </w:rPr>
          <w:fldChar w:fldCharType="separate"/>
        </w:r>
        <w:r>
          <w:rPr>
            <w:noProof/>
            <w:webHidden/>
          </w:rPr>
          <w:t>78</w:t>
        </w:r>
        <w:r>
          <w:rPr>
            <w:noProof/>
            <w:webHidden/>
          </w:rPr>
          <w:fldChar w:fldCharType="end"/>
        </w:r>
      </w:hyperlink>
    </w:p>
    <w:p w14:paraId="2E128C6D" w14:textId="207796EC"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07" w:history="1">
        <w:r w:rsidRPr="00DF2AB9">
          <w:rPr>
            <w:rStyle w:val="Hyperlink"/>
            <w:noProof/>
          </w:rPr>
          <w:t>3.10 Báo cáo doanh thu</w:t>
        </w:r>
        <w:r>
          <w:rPr>
            <w:noProof/>
            <w:webHidden/>
          </w:rPr>
          <w:tab/>
        </w:r>
        <w:r>
          <w:rPr>
            <w:noProof/>
            <w:webHidden/>
          </w:rPr>
          <w:fldChar w:fldCharType="begin"/>
        </w:r>
        <w:r>
          <w:rPr>
            <w:noProof/>
            <w:webHidden/>
          </w:rPr>
          <w:instrText xml:space="preserve"> PAGEREF _Toc242375807 \h </w:instrText>
        </w:r>
        <w:r>
          <w:rPr>
            <w:noProof/>
            <w:webHidden/>
          </w:rPr>
        </w:r>
        <w:r>
          <w:rPr>
            <w:noProof/>
            <w:webHidden/>
          </w:rPr>
          <w:fldChar w:fldCharType="separate"/>
        </w:r>
        <w:r>
          <w:rPr>
            <w:noProof/>
            <w:webHidden/>
          </w:rPr>
          <w:t>80</w:t>
        </w:r>
        <w:r>
          <w:rPr>
            <w:noProof/>
            <w:webHidden/>
          </w:rPr>
          <w:fldChar w:fldCharType="end"/>
        </w:r>
      </w:hyperlink>
    </w:p>
    <w:p w14:paraId="18A1ECDE" w14:textId="4FAE1C8C"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8" w:history="1">
        <w:r w:rsidRPr="00DF2AB9">
          <w:rPr>
            <w:rStyle w:val="Hyperlink"/>
            <w:noProof/>
          </w:rPr>
          <w:t>3.10.1 TODO 9.1</w:t>
        </w:r>
        <w:r>
          <w:rPr>
            <w:noProof/>
            <w:webHidden/>
          </w:rPr>
          <w:tab/>
        </w:r>
        <w:r>
          <w:rPr>
            <w:noProof/>
            <w:webHidden/>
          </w:rPr>
          <w:fldChar w:fldCharType="begin"/>
        </w:r>
        <w:r>
          <w:rPr>
            <w:noProof/>
            <w:webHidden/>
          </w:rPr>
          <w:instrText xml:space="preserve"> PAGEREF _Toc242375808 \h </w:instrText>
        </w:r>
        <w:r>
          <w:rPr>
            <w:noProof/>
            <w:webHidden/>
          </w:rPr>
        </w:r>
        <w:r>
          <w:rPr>
            <w:noProof/>
            <w:webHidden/>
          </w:rPr>
          <w:fldChar w:fldCharType="separate"/>
        </w:r>
        <w:r>
          <w:rPr>
            <w:noProof/>
            <w:webHidden/>
          </w:rPr>
          <w:t>80</w:t>
        </w:r>
        <w:r>
          <w:rPr>
            <w:noProof/>
            <w:webHidden/>
          </w:rPr>
          <w:fldChar w:fldCharType="end"/>
        </w:r>
      </w:hyperlink>
    </w:p>
    <w:p w14:paraId="1708CE21" w14:textId="7B74973F"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09" w:history="1">
        <w:r w:rsidRPr="00DF2AB9">
          <w:rPr>
            <w:rStyle w:val="Hyperlink"/>
            <w:noProof/>
          </w:rPr>
          <w:t>3.10.2 TODO 9.2</w:t>
        </w:r>
        <w:r>
          <w:rPr>
            <w:noProof/>
            <w:webHidden/>
          </w:rPr>
          <w:tab/>
        </w:r>
        <w:r>
          <w:rPr>
            <w:noProof/>
            <w:webHidden/>
          </w:rPr>
          <w:fldChar w:fldCharType="begin"/>
        </w:r>
        <w:r>
          <w:rPr>
            <w:noProof/>
            <w:webHidden/>
          </w:rPr>
          <w:instrText xml:space="preserve"> PAGEREF _Toc242375809 \h </w:instrText>
        </w:r>
        <w:r>
          <w:rPr>
            <w:noProof/>
            <w:webHidden/>
          </w:rPr>
        </w:r>
        <w:r>
          <w:rPr>
            <w:noProof/>
            <w:webHidden/>
          </w:rPr>
          <w:fldChar w:fldCharType="separate"/>
        </w:r>
        <w:r>
          <w:rPr>
            <w:noProof/>
            <w:webHidden/>
          </w:rPr>
          <w:t>82</w:t>
        </w:r>
        <w:r>
          <w:rPr>
            <w:noProof/>
            <w:webHidden/>
          </w:rPr>
          <w:fldChar w:fldCharType="end"/>
        </w:r>
      </w:hyperlink>
    </w:p>
    <w:p w14:paraId="47D8746C" w14:textId="70F4AC42"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0" w:history="1">
        <w:r w:rsidRPr="00DF2AB9">
          <w:rPr>
            <w:rStyle w:val="Hyperlink"/>
            <w:noProof/>
          </w:rPr>
          <w:t>3.10.3 TODO 9.3</w:t>
        </w:r>
        <w:r>
          <w:rPr>
            <w:noProof/>
            <w:webHidden/>
          </w:rPr>
          <w:tab/>
        </w:r>
        <w:r>
          <w:rPr>
            <w:noProof/>
            <w:webHidden/>
          </w:rPr>
          <w:fldChar w:fldCharType="begin"/>
        </w:r>
        <w:r>
          <w:rPr>
            <w:noProof/>
            <w:webHidden/>
          </w:rPr>
          <w:instrText xml:space="preserve"> PAGEREF _Toc242375810 \h </w:instrText>
        </w:r>
        <w:r>
          <w:rPr>
            <w:noProof/>
            <w:webHidden/>
          </w:rPr>
        </w:r>
        <w:r>
          <w:rPr>
            <w:noProof/>
            <w:webHidden/>
          </w:rPr>
          <w:fldChar w:fldCharType="separate"/>
        </w:r>
        <w:r>
          <w:rPr>
            <w:noProof/>
            <w:webHidden/>
          </w:rPr>
          <w:t>83</w:t>
        </w:r>
        <w:r>
          <w:rPr>
            <w:noProof/>
            <w:webHidden/>
          </w:rPr>
          <w:fldChar w:fldCharType="end"/>
        </w:r>
      </w:hyperlink>
    </w:p>
    <w:p w14:paraId="55F7220F" w14:textId="7B1DA6E0"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11" w:history="1">
        <w:r w:rsidRPr="00DF2AB9">
          <w:rPr>
            <w:rStyle w:val="Hyperlink"/>
            <w:noProof/>
          </w:rPr>
          <w:t>3.11 API Gateway và phân quyền</w:t>
        </w:r>
        <w:r>
          <w:rPr>
            <w:noProof/>
            <w:webHidden/>
          </w:rPr>
          <w:tab/>
        </w:r>
        <w:r>
          <w:rPr>
            <w:noProof/>
            <w:webHidden/>
          </w:rPr>
          <w:fldChar w:fldCharType="begin"/>
        </w:r>
        <w:r>
          <w:rPr>
            <w:noProof/>
            <w:webHidden/>
          </w:rPr>
          <w:instrText xml:space="preserve"> PAGEREF _Toc242375811 \h </w:instrText>
        </w:r>
        <w:r>
          <w:rPr>
            <w:noProof/>
            <w:webHidden/>
          </w:rPr>
        </w:r>
        <w:r>
          <w:rPr>
            <w:noProof/>
            <w:webHidden/>
          </w:rPr>
          <w:fldChar w:fldCharType="separate"/>
        </w:r>
        <w:r>
          <w:rPr>
            <w:noProof/>
            <w:webHidden/>
          </w:rPr>
          <w:t>85</w:t>
        </w:r>
        <w:r>
          <w:rPr>
            <w:noProof/>
            <w:webHidden/>
          </w:rPr>
          <w:fldChar w:fldCharType="end"/>
        </w:r>
      </w:hyperlink>
    </w:p>
    <w:p w14:paraId="04E27697" w14:textId="4DFB7068"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2" w:history="1">
        <w:r w:rsidRPr="00DF2AB9">
          <w:rPr>
            <w:rStyle w:val="Hyperlink"/>
            <w:noProof/>
          </w:rPr>
          <w:t>3.11.1 TODO 10.1</w:t>
        </w:r>
        <w:r>
          <w:rPr>
            <w:noProof/>
            <w:webHidden/>
          </w:rPr>
          <w:tab/>
        </w:r>
        <w:r>
          <w:rPr>
            <w:noProof/>
            <w:webHidden/>
          </w:rPr>
          <w:fldChar w:fldCharType="begin"/>
        </w:r>
        <w:r>
          <w:rPr>
            <w:noProof/>
            <w:webHidden/>
          </w:rPr>
          <w:instrText xml:space="preserve"> PAGEREF _Toc242375812 \h </w:instrText>
        </w:r>
        <w:r>
          <w:rPr>
            <w:noProof/>
            <w:webHidden/>
          </w:rPr>
        </w:r>
        <w:r>
          <w:rPr>
            <w:noProof/>
            <w:webHidden/>
          </w:rPr>
          <w:fldChar w:fldCharType="separate"/>
        </w:r>
        <w:r>
          <w:rPr>
            <w:noProof/>
            <w:webHidden/>
          </w:rPr>
          <w:t>85</w:t>
        </w:r>
        <w:r>
          <w:rPr>
            <w:noProof/>
            <w:webHidden/>
          </w:rPr>
          <w:fldChar w:fldCharType="end"/>
        </w:r>
      </w:hyperlink>
    </w:p>
    <w:p w14:paraId="7EEC29DC" w14:textId="19CE7FC5"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3" w:history="1">
        <w:r w:rsidRPr="00DF2AB9">
          <w:rPr>
            <w:rStyle w:val="Hyperlink"/>
            <w:noProof/>
          </w:rPr>
          <w:t>3.11.2 TODO 10.2</w:t>
        </w:r>
        <w:r>
          <w:rPr>
            <w:noProof/>
            <w:webHidden/>
          </w:rPr>
          <w:tab/>
        </w:r>
        <w:r>
          <w:rPr>
            <w:noProof/>
            <w:webHidden/>
          </w:rPr>
          <w:fldChar w:fldCharType="begin"/>
        </w:r>
        <w:r>
          <w:rPr>
            <w:noProof/>
            <w:webHidden/>
          </w:rPr>
          <w:instrText xml:space="preserve"> PAGEREF _Toc242375813 \h </w:instrText>
        </w:r>
        <w:r>
          <w:rPr>
            <w:noProof/>
            <w:webHidden/>
          </w:rPr>
        </w:r>
        <w:r>
          <w:rPr>
            <w:noProof/>
            <w:webHidden/>
          </w:rPr>
          <w:fldChar w:fldCharType="separate"/>
        </w:r>
        <w:r>
          <w:rPr>
            <w:noProof/>
            <w:webHidden/>
          </w:rPr>
          <w:t>86</w:t>
        </w:r>
        <w:r>
          <w:rPr>
            <w:noProof/>
            <w:webHidden/>
          </w:rPr>
          <w:fldChar w:fldCharType="end"/>
        </w:r>
      </w:hyperlink>
    </w:p>
    <w:p w14:paraId="450EE72A" w14:textId="3A4C0F4B"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4" w:history="1">
        <w:r w:rsidRPr="00DF2AB9">
          <w:rPr>
            <w:rStyle w:val="Hyperlink"/>
            <w:noProof/>
          </w:rPr>
          <w:t>3.11.3 TODO 10.3</w:t>
        </w:r>
        <w:r>
          <w:rPr>
            <w:noProof/>
            <w:webHidden/>
          </w:rPr>
          <w:tab/>
        </w:r>
        <w:r>
          <w:rPr>
            <w:noProof/>
            <w:webHidden/>
          </w:rPr>
          <w:fldChar w:fldCharType="begin"/>
        </w:r>
        <w:r>
          <w:rPr>
            <w:noProof/>
            <w:webHidden/>
          </w:rPr>
          <w:instrText xml:space="preserve"> PAGEREF _Toc242375814 \h </w:instrText>
        </w:r>
        <w:r>
          <w:rPr>
            <w:noProof/>
            <w:webHidden/>
          </w:rPr>
        </w:r>
        <w:r>
          <w:rPr>
            <w:noProof/>
            <w:webHidden/>
          </w:rPr>
          <w:fldChar w:fldCharType="separate"/>
        </w:r>
        <w:r>
          <w:rPr>
            <w:noProof/>
            <w:webHidden/>
          </w:rPr>
          <w:t>88</w:t>
        </w:r>
        <w:r>
          <w:rPr>
            <w:noProof/>
            <w:webHidden/>
          </w:rPr>
          <w:fldChar w:fldCharType="end"/>
        </w:r>
      </w:hyperlink>
    </w:p>
    <w:p w14:paraId="67C7150A" w14:textId="210B81F0"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5" w:history="1">
        <w:r w:rsidRPr="00DF2AB9">
          <w:rPr>
            <w:rStyle w:val="Hyperlink"/>
            <w:noProof/>
          </w:rPr>
          <w:t>3.11.4 TODO 10.4</w:t>
        </w:r>
        <w:r>
          <w:rPr>
            <w:noProof/>
            <w:webHidden/>
          </w:rPr>
          <w:tab/>
        </w:r>
        <w:r>
          <w:rPr>
            <w:noProof/>
            <w:webHidden/>
          </w:rPr>
          <w:fldChar w:fldCharType="begin"/>
        </w:r>
        <w:r>
          <w:rPr>
            <w:noProof/>
            <w:webHidden/>
          </w:rPr>
          <w:instrText xml:space="preserve"> PAGEREF _Toc242375815 \h </w:instrText>
        </w:r>
        <w:r>
          <w:rPr>
            <w:noProof/>
            <w:webHidden/>
          </w:rPr>
        </w:r>
        <w:r>
          <w:rPr>
            <w:noProof/>
            <w:webHidden/>
          </w:rPr>
          <w:fldChar w:fldCharType="separate"/>
        </w:r>
        <w:r>
          <w:rPr>
            <w:noProof/>
            <w:webHidden/>
          </w:rPr>
          <w:t>90</w:t>
        </w:r>
        <w:r>
          <w:rPr>
            <w:noProof/>
            <w:webHidden/>
          </w:rPr>
          <w:fldChar w:fldCharType="end"/>
        </w:r>
      </w:hyperlink>
    </w:p>
    <w:p w14:paraId="5B7F1838" w14:textId="66F3184B"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16" w:history="1">
        <w:r w:rsidRPr="00DF2AB9">
          <w:rPr>
            <w:rStyle w:val="Hyperlink"/>
            <w:noProof/>
          </w:rPr>
          <w:t>3.12 Postman và hướng dẫn chạy</w:t>
        </w:r>
        <w:r>
          <w:rPr>
            <w:noProof/>
            <w:webHidden/>
          </w:rPr>
          <w:tab/>
        </w:r>
        <w:r>
          <w:rPr>
            <w:noProof/>
            <w:webHidden/>
          </w:rPr>
          <w:fldChar w:fldCharType="begin"/>
        </w:r>
        <w:r>
          <w:rPr>
            <w:noProof/>
            <w:webHidden/>
          </w:rPr>
          <w:instrText xml:space="preserve"> PAGEREF _Toc242375816 \h </w:instrText>
        </w:r>
        <w:r>
          <w:rPr>
            <w:noProof/>
            <w:webHidden/>
          </w:rPr>
        </w:r>
        <w:r>
          <w:rPr>
            <w:noProof/>
            <w:webHidden/>
          </w:rPr>
          <w:fldChar w:fldCharType="separate"/>
        </w:r>
        <w:r>
          <w:rPr>
            <w:noProof/>
            <w:webHidden/>
          </w:rPr>
          <w:t>92</w:t>
        </w:r>
        <w:r>
          <w:rPr>
            <w:noProof/>
            <w:webHidden/>
          </w:rPr>
          <w:fldChar w:fldCharType="end"/>
        </w:r>
      </w:hyperlink>
    </w:p>
    <w:p w14:paraId="35D0F24A" w14:textId="4153B12A"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7" w:history="1">
        <w:r w:rsidRPr="00DF2AB9">
          <w:rPr>
            <w:rStyle w:val="Hyperlink"/>
            <w:noProof/>
          </w:rPr>
          <w:t>3.12.1 TODO 11.1</w:t>
        </w:r>
        <w:r>
          <w:rPr>
            <w:noProof/>
            <w:webHidden/>
          </w:rPr>
          <w:tab/>
        </w:r>
        <w:r>
          <w:rPr>
            <w:noProof/>
            <w:webHidden/>
          </w:rPr>
          <w:fldChar w:fldCharType="begin"/>
        </w:r>
        <w:r>
          <w:rPr>
            <w:noProof/>
            <w:webHidden/>
          </w:rPr>
          <w:instrText xml:space="preserve"> PAGEREF _Toc242375817 \h </w:instrText>
        </w:r>
        <w:r>
          <w:rPr>
            <w:noProof/>
            <w:webHidden/>
          </w:rPr>
        </w:r>
        <w:r>
          <w:rPr>
            <w:noProof/>
            <w:webHidden/>
          </w:rPr>
          <w:fldChar w:fldCharType="separate"/>
        </w:r>
        <w:r>
          <w:rPr>
            <w:noProof/>
            <w:webHidden/>
          </w:rPr>
          <w:t>92</w:t>
        </w:r>
        <w:r>
          <w:rPr>
            <w:noProof/>
            <w:webHidden/>
          </w:rPr>
          <w:fldChar w:fldCharType="end"/>
        </w:r>
      </w:hyperlink>
    </w:p>
    <w:p w14:paraId="2BEBC179" w14:textId="6D4D4A96"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8" w:history="1">
        <w:r w:rsidRPr="00DF2AB9">
          <w:rPr>
            <w:rStyle w:val="Hyperlink"/>
            <w:noProof/>
          </w:rPr>
          <w:t>3.12.2 TODO 11.2</w:t>
        </w:r>
        <w:r>
          <w:rPr>
            <w:noProof/>
            <w:webHidden/>
          </w:rPr>
          <w:tab/>
        </w:r>
        <w:r>
          <w:rPr>
            <w:noProof/>
            <w:webHidden/>
          </w:rPr>
          <w:fldChar w:fldCharType="begin"/>
        </w:r>
        <w:r>
          <w:rPr>
            <w:noProof/>
            <w:webHidden/>
          </w:rPr>
          <w:instrText xml:space="preserve"> PAGEREF _Toc242375818 \h </w:instrText>
        </w:r>
        <w:r>
          <w:rPr>
            <w:noProof/>
            <w:webHidden/>
          </w:rPr>
        </w:r>
        <w:r>
          <w:rPr>
            <w:noProof/>
            <w:webHidden/>
          </w:rPr>
          <w:fldChar w:fldCharType="separate"/>
        </w:r>
        <w:r>
          <w:rPr>
            <w:noProof/>
            <w:webHidden/>
          </w:rPr>
          <w:t>94</w:t>
        </w:r>
        <w:r>
          <w:rPr>
            <w:noProof/>
            <w:webHidden/>
          </w:rPr>
          <w:fldChar w:fldCharType="end"/>
        </w:r>
      </w:hyperlink>
    </w:p>
    <w:p w14:paraId="0E6A0877" w14:textId="4FF12795" w:rsidR="001C4681" w:rsidRDefault="001C4681">
      <w:pPr>
        <w:pStyle w:val="TOC3"/>
        <w:tabs>
          <w:tab w:val="right" w:leader="dot" w:pos="9061"/>
        </w:tabs>
        <w:rPr>
          <w:rFonts w:asciiTheme="minorHAnsi" w:eastAsiaTheme="minorEastAsia" w:hAnsiTheme="minorHAnsi"/>
          <w:noProof/>
          <w:kern w:val="2"/>
          <w:szCs w:val="24"/>
          <w14:ligatures w14:val="standardContextual"/>
        </w:rPr>
      </w:pPr>
      <w:hyperlink w:anchor="_Toc242375819" w:history="1">
        <w:r w:rsidRPr="00DF2AB9">
          <w:rPr>
            <w:rStyle w:val="Hyperlink"/>
            <w:noProof/>
          </w:rPr>
          <w:t>3.12.3 TODO 11.3</w:t>
        </w:r>
        <w:r>
          <w:rPr>
            <w:noProof/>
            <w:webHidden/>
          </w:rPr>
          <w:tab/>
        </w:r>
        <w:r>
          <w:rPr>
            <w:noProof/>
            <w:webHidden/>
          </w:rPr>
          <w:fldChar w:fldCharType="begin"/>
        </w:r>
        <w:r>
          <w:rPr>
            <w:noProof/>
            <w:webHidden/>
          </w:rPr>
          <w:instrText xml:space="preserve"> PAGEREF _Toc242375819 \h </w:instrText>
        </w:r>
        <w:r>
          <w:rPr>
            <w:noProof/>
            <w:webHidden/>
          </w:rPr>
        </w:r>
        <w:r>
          <w:rPr>
            <w:noProof/>
            <w:webHidden/>
          </w:rPr>
          <w:fldChar w:fldCharType="separate"/>
        </w:r>
        <w:r>
          <w:rPr>
            <w:noProof/>
            <w:webHidden/>
          </w:rPr>
          <w:t>97</w:t>
        </w:r>
        <w:r>
          <w:rPr>
            <w:noProof/>
            <w:webHidden/>
          </w:rPr>
          <w:fldChar w:fldCharType="end"/>
        </w:r>
      </w:hyperlink>
    </w:p>
    <w:p w14:paraId="14D377FA" w14:textId="19C9713D" w:rsidR="001C4681" w:rsidRDefault="001C4681">
      <w:pPr>
        <w:pStyle w:val="TOC1"/>
        <w:tabs>
          <w:tab w:val="right" w:leader="dot" w:pos="9061"/>
        </w:tabs>
        <w:rPr>
          <w:rFonts w:asciiTheme="minorHAnsi" w:eastAsiaTheme="minorEastAsia" w:hAnsiTheme="minorHAnsi"/>
          <w:noProof/>
          <w:kern w:val="2"/>
          <w:szCs w:val="24"/>
          <w14:ligatures w14:val="standardContextual"/>
        </w:rPr>
      </w:pPr>
      <w:hyperlink w:anchor="_Toc242375820" w:history="1">
        <w:r w:rsidRPr="00DF2AB9">
          <w:rPr>
            <w:rStyle w:val="Hyperlink"/>
            <w:noProof/>
          </w:rPr>
          <w:t>4 Kiểm thử Postman và kiểm thử tích hợp</w:t>
        </w:r>
        <w:r>
          <w:rPr>
            <w:noProof/>
            <w:webHidden/>
          </w:rPr>
          <w:tab/>
        </w:r>
        <w:r>
          <w:rPr>
            <w:noProof/>
            <w:webHidden/>
          </w:rPr>
          <w:fldChar w:fldCharType="begin"/>
        </w:r>
        <w:r>
          <w:rPr>
            <w:noProof/>
            <w:webHidden/>
          </w:rPr>
          <w:instrText xml:space="preserve"> PAGEREF _Toc242375820 \h </w:instrText>
        </w:r>
        <w:r>
          <w:rPr>
            <w:noProof/>
            <w:webHidden/>
          </w:rPr>
        </w:r>
        <w:r>
          <w:rPr>
            <w:noProof/>
            <w:webHidden/>
          </w:rPr>
          <w:fldChar w:fldCharType="separate"/>
        </w:r>
        <w:r>
          <w:rPr>
            <w:noProof/>
            <w:webHidden/>
          </w:rPr>
          <w:t>102</w:t>
        </w:r>
        <w:r>
          <w:rPr>
            <w:noProof/>
            <w:webHidden/>
          </w:rPr>
          <w:fldChar w:fldCharType="end"/>
        </w:r>
      </w:hyperlink>
    </w:p>
    <w:p w14:paraId="0FAE74E2" w14:textId="785B3E73"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1" w:history="1">
        <w:r w:rsidRPr="00DF2AB9">
          <w:rPr>
            <w:rStyle w:val="Hyperlink"/>
            <w:noProof/>
          </w:rPr>
          <w:t>4.1 Lần chạy phát hiện lỗi và hành động khắc phục</w:t>
        </w:r>
        <w:r>
          <w:rPr>
            <w:noProof/>
            <w:webHidden/>
          </w:rPr>
          <w:tab/>
        </w:r>
        <w:r>
          <w:rPr>
            <w:noProof/>
            <w:webHidden/>
          </w:rPr>
          <w:fldChar w:fldCharType="begin"/>
        </w:r>
        <w:r>
          <w:rPr>
            <w:noProof/>
            <w:webHidden/>
          </w:rPr>
          <w:instrText xml:space="preserve"> PAGEREF _Toc242375821 \h </w:instrText>
        </w:r>
        <w:r>
          <w:rPr>
            <w:noProof/>
            <w:webHidden/>
          </w:rPr>
        </w:r>
        <w:r>
          <w:rPr>
            <w:noProof/>
            <w:webHidden/>
          </w:rPr>
          <w:fldChar w:fldCharType="separate"/>
        </w:r>
        <w:r>
          <w:rPr>
            <w:noProof/>
            <w:webHidden/>
          </w:rPr>
          <w:t>102</w:t>
        </w:r>
        <w:r>
          <w:rPr>
            <w:noProof/>
            <w:webHidden/>
          </w:rPr>
          <w:fldChar w:fldCharType="end"/>
        </w:r>
      </w:hyperlink>
    </w:p>
    <w:p w14:paraId="32C6CB62" w14:textId="10708AE6"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2" w:history="1">
        <w:r w:rsidRPr="00DF2AB9">
          <w:rPr>
            <w:rStyle w:val="Hyperlink"/>
            <w:noProof/>
          </w:rPr>
          <w:t>4.2 Kết quả nhóm Auth</w:t>
        </w:r>
        <w:r>
          <w:rPr>
            <w:noProof/>
            <w:webHidden/>
          </w:rPr>
          <w:tab/>
        </w:r>
        <w:r>
          <w:rPr>
            <w:noProof/>
            <w:webHidden/>
          </w:rPr>
          <w:fldChar w:fldCharType="begin"/>
        </w:r>
        <w:r>
          <w:rPr>
            <w:noProof/>
            <w:webHidden/>
          </w:rPr>
          <w:instrText xml:space="preserve"> PAGEREF _Toc242375822 \h </w:instrText>
        </w:r>
        <w:r>
          <w:rPr>
            <w:noProof/>
            <w:webHidden/>
          </w:rPr>
        </w:r>
        <w:r>
          <w:rPr>
            <w:noProof/>
            <w:webHidden/>
          </w:rPr>
          <w:fldChar w:fldCharType="separate"/>
        </w:r>
        <w:r>
          <w:rPr>
            <w:noProof/>
            <w:webHidden/>
          </w:rPr>
          <w:t>103</w:t>
        </w:r>
        <w:r>
          <w:rPr>
            <w:noProof/>
            <w:webHidden/>
          </w:rPr>
          <w:fldChar w:fldCharType="end"/>
        </w:r>
      </w:hyperlink>
    </w:p>
    <w:p w14:paraId="0F753ACF" w14:textId="719A0903"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3" w:history="1">
        <w:r w:rsidRPr="00DF2AB9">
          <w:rPr>
            <w:rStyle w:val="Hyperlink"/>
            <w:noProof/>
          </w:rPr>
          <w:t>4.3 Kết quả nhóm Customer</w:t>
        </w:r>
        <w:r>
          <w:rPr>
            <w:noProof/>
            <w:webHidden/>
          </w:rPr>
          <w:tab/>
        </w:r>
        <w:r>
          <w:rPr>
            <w:noProof/>
            <w:webHidden/>
          </w:rPr>
          <w:fldChar w:fldCharType="begin"/>
        </w:r>
        <w:r>
          <w:rPr>
            <w:noProof/>
            <w:webHidden/>
          </w:rPr>
          <w:instrText xml:space="preserve"> PAGEREF _Toc242375823 \h </w:instrText>
        </w:r>
        <w:r>
          <w:rPr>
            <w:noProof/>
            <w:webHidden/>
          </w:rPr>
        </w:r>
        <w:r>
          <w:rPr>
            <w:noProof/>
            <w:webHidden/>
          </w:rPr>
          <w:fldChar w:fldCharType="separate"/>
        </w:r>
        <w:r>
          <w:rPr>
            <w:noProof/>
            <w:webHidden/>
          </w:rPr>
          <w:t>104</w:t>
        </w:r>
        <w:r>
          <w:rPr>
            <w:noProof/>
            <w:webHidden/>
          </w:rPr>
          <w:fldChar w:fldCharType="end"/>
        </w:r>
      </w:hyperlink>
    </w:p>
    <w:p w14:paraId="1F5DC043" w14:textId="0F1BCD00"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4" w:history="1">
        <w:r w:rsidRPr="00DF2AB9">
          <w:rPr>
            <w:rStyle w:val="Hyperlink"/>
            <w:noProof/>
          </w:rPr>
          <w:t>4.4 Kết quả Genre, Room và Movie</w:t>
        </w:r>
        <w:r>
          <w:rPr>
            <w:noProof/>
            <w:webHidden/>
          </w:rPr>
          <w:tab/>
        </w:r>
        <w:r>
          <w:rPr>
            <w:noProof/>
            <w:webHidden/>
          </w:rPr>
          <w:fldChar w:fldCharType="begin"/>
        </w:r>
        <w:r>
          <w:rPr>
            <w:noProof/>
            <w:webHidden/>
          </w:rPr>
          <w:instrText xml:space="preserve"> PAGEREF _Toc242375824 \h </w:instrText>
        </w:r>
        <w:r>
          <w:rPr>
            <w:noProof/>
            <w:webHidden/>
          </w:rPr>
        </w:r>
        <w:r>
          <w:rPr>
            <w:noProof/>
            <w:webHidden/>
          </w:rPr>
          <w:fldChar w:fldCharType="separate"/>
        </w:r>
        <w:r>
          <w:rPr>
            <w:noProof/>
            <w:webHidden/>
          </w:rPr>
          <w:t>105</w:t>
        </w:r>
        <w:r>
          <w:rPr>
            <w:noProof/>
            <w:webHidden/>
          </w:rPr>
          <w:fldChar w:fldCharType="end"/>
        </w:r>
      </w:hyperlink>
    </w:p>
    <w:p w14:paraId="6AA5927E" w14:textId="27B1B389"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5" w:history="1">
        <w:r w:rsidRPr="00DF2AB9">
          <w:rPr>
            <w:rStyle w:val="Hyperlink"/>
            <w:noProof/>
          </w:rPr>
          <w:t>4.5 Kết quả Showtime và Booking</w:t>
        </w:r>
        <w:r>
          <w:rPr>
            <w:noProof/>
            <w:webHidden/>
          </w:rPr>
          <w:tab/>
        </w:r>
        <w:r>
          <w:rPr>
            <w:noProof/>
            <w:webHidden/>
          </w:rPr>
          <w:fldChar w:fldCharType="begin"/>
        </w:r>
        <w:r>
          <w:rPr>
            <w:noProof/>
            <w:webHidden/>
          </w:rPr>
          <w:instrText xml:space="preserve"> PAGEREF _Toc242375825 \h </w:instrText>
        </w:r>
        <w:r>
          <w:rPr>
            <w:noProof/>
            <w:webHidden/>
          </w:rPr>
        </w:r>
        <w:r>
          <w:rPr>
            <w:noProof/>
            <w:webHidden/>
          </w:rPr>
          <w:fldChar w:fldCharType="separate"/>
        </w:r>
        <w:r>
          <w:rPr>
            <w:noProof/>
            <w:webHidden/>
          </w:rPr>
          <w:t>108</w:t>
        </w:r>
        <w:r>
          <w:rPr>
            <w:noProof/>
            <w:webHidden/>
          </w:rPr>
          <w:fldChar w:fldCharType="end"/>
        </w:r>
      </w:hyperlink>
    </w:p>
    <w:p w14:paraId="6CF1E8E7" w14:textId="53095DD6"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6" w:history="1">
        <w:r w:rsidRPr="00DF2AB9">
          <w:rPr>
            <w:rStyle w:val="Hyperlink"/>
            <w:noProof/>
          </w:rPr>
          <w:t>4.6 Kết quả History, Cancel và Report</w:t>
        </w:r>
        <w:r>
          <w:rPr>
            <w:noProof/>
            <w:webHidden/>
          </w:rPr>
          <w:tab/>
        </w:r>
        <w:r>
          <w:rPr>
            <w:noProof/>
            <w:webHidden/>
          </w:rPr>
          <w:fldChar w:fldCharType="begin"/>
        </w:r>
        <w:r>
          <w:rPr>
            <w:noProof/>
            <w:webHidden/>
          </w:rPr>
          <w:instrText xml:space="preserve"> PAGEREF _Toc242375826 \h </w:instrText>
        </w:r>
        <w:r>
          <w:rPr>
            <w:noProof/>
            <w:webHidden/>
          </w:rPr>
        </w:r>
        <w:r>
          <w:rPr>
            <w:noProof/>
            <w:webHidden/>
          </w:rPr>
          <w:fldChar w:fldCharType="separate"/>
        </w:r>
        <w:r>
          <w:rPr>
            <w:noProof/>
            <w:webHidden/>
          </w:rPr>
          <w:t>110</w:t>
        </w:r>
        <w:r>
          <w:rPr>
            <w:noProof/>
            <w:webHidden/>
          </w:rPr>
          <w:fldChar w:fldCharType="end"/>
        </w:r>
      </w:hyperlink>
    </w:p>
    <w:p w14:paraId="1780CCCC" w14:textId="23B5B12D" w:rsidR="001C4681" w:rsidRDefault="001C4681">
      <w:pPr>
        <w:pStyle w:val="TOC2"/>
        <w:tabs>
          <w:tab w:val="right" w:leader="dot" w:pos="9061"/>
        </w:tabs>
        <w:rPr>
          <w:rFonts w:asciiTheme="minorHAnsi" w:eastAsiaTheme="minorEastAsia" w:hAnsiTheme="minorHAnsi"/>
          <w:noProof/>
          <w:kern w:val="2"/>
          <w:szCs w:val="24"/>
          <w14:ligatures w14:val="standardContextual"/>
        </w:rPr>
      </w:pPr>
      <w:hyperlink w:anchor="_Toc242375827" w:history="1">
        <w:r w:rsidRPr="00DF2AB9">
          <w:rPr>
            <w:rStyle w:val="Hyperlink"/>
            <w:noProof/>
          </w:rPr>
          <w:t>4.7 Kết quả tích hợp cuối cùng</w:t>
        </w:r>
        <w:r>
          <w:rPr>
            <w:noProof/>
            <w:webHidden/>
          </w:rPr>
          <w:tab/>
        </w:r>
        <w:r>
          <w:rPr>
            <w:noProof/>
            <w:webHidden/>
          </w:rPr>
          <w:fldChar w:fldCharType="begin"/>
        </w:r>
        <w:r>
          <w:rPr>
            <w:noProof/>
            <w:webHidden/>
          </w:rPr>
          <w:instrText xml:space="preserve"> PAGEREF _Toc242375827 \h </w:instrText>
        </w:r>
        <w:r>
          <w:rPr>
            <w:noProof/>
            <w:webHidden/>
          </w:rPr>
        </w:r>
        <w:r>
          <w:rPr>
            <w:noProof/>
            <w:webHidden/>
          </w:rPr>
          <w:fldChar w:fldCharType="separate"/>
        </w:r>
        <w:r>
          <w:rPr>
            <w:noProof/>
            <w:webHidden/>
          </w:rPr>
          <w:t>111</w:t>
        </w:r>
        <w:r>
          <w:rPr>
            <w:noProof/>
            <w:webHidden/>
          </w:rPr>
          <w:fldChar w:fldCharType="end"/>
        </w:r>
      </w:hyperlink>
    </w:p>
    <w:p w14:paraId="433D70B9" w14:textId="10FB4EF5" w:rsidR="001C4681" w:rsidRDefault="001C4681">
      <w:pPr>
        <w:pStyle w:val="TOC1"/>
        <w:tabs>
          <w:tab w:val="right" w:leader="dot" w:pos="9061"/>
        </w:tabs>
        <w:rPr>
          <w:rFonts w:asciiTheme="minorHAnsi" w:eastAsiaTheme="minorEastAsia" w:hAnsiTheme="minorHAnsi"/>
          <w:noProof/>
          <w:kern w:val="2"/>
          <w:szCs w:val="24"/>
          <w14:ligatures w14:val="standardContextual"/>
        </w:rPr>
      </w:pPr>
      <w:hyperlink w:anchor="_Toc242375828" w:history="1">
        <w:r w:rsidRPr="00DF2AB9">
          <w:rPr>
            <w:rStyle w:val="Hyperlink"/>
            <w:noProof/>
          </w:rPr>
          <w:t>5 Danh sách commit đã sử dụng</w:t>
        </w:r>
        <w:r>
          <w:rPr>
            <w:noProof/>
            <w:webHidden/>
          </w:rPr>
          <w:tab/>
        </w:r>
        <w:r>
          <w:rPr>
            <w:noProof/>
            <w:webHidden/>
          </w:rPr>
          <w:fldChar w:fldCharType="begin"/>
        </w:r>
        <w:r>
          <w:rPr>
            <w:noProof/>
            <w:webHidden/>
          </w:rPr>
          <w:instrText xml:space="preserve"> PAGEREF _Toc242375828 \h </w:instrText>
        </w:r>
        <w:r>
          <w:rPr>
            <w:noProof/>
            <w:webHidden/>
          </w:rPr>
        </w:r>
        <w:r>
          <w:rPr>
            <w:noProof/>
            <w:webHidden/>
          </w:rPr>
          <w:fldChar w:fldCharType="separate"/>
        </w:r>
        <w:r>
          <w:rPr>
            <w:noProof/>
            <w:webHidden/>
          </w:rPr>
          <w:t>111</w:t>
        </w:r>
        <w:r>
          <w:rPr>
            <w:noProof/>
            <w:webHidden/>
          </w:rPr>
          <w:fldChar w:fldCharType="end"/>
        </w:r>
      </w:hyperlink>
    </w:p>
    <w:p w14:paraId="271A2F0B" w14:textId="60EEA947" w:rsidR="001C4681" w:rsidRDefault="001C4681">
      <w:pPr>
        <w:pStyle w:val="TOC1"/>
        <w:tabs>
          <w:tab w:val="right" w:leader="dot" w:pos="9061"/>
        </w:tabs>
        <w:rPr>
          <w:rFonts w:asciiTheme="minorHAnsi" w:eastAsiaTheme="minorEastAsia" w:hAnsiTheme="minorHAnsi"/>
          <w:noProof/>
          <w:kern w:val="2"/>
          <w:szCs w:val="24"/>
          <w14:ligatures w14:val="standardContextual"/>
        </w:rPr>
      </w:pPr>
      <w:hyperlink w:anchor="_Toc242375829" w:history="1">
        <w:r w:rsidRPr="00DF2AB9">
          <w:rPr>
            <w:rStyle w:val="Hyperlink"/>
            <w:noProof/>
          </w:rPr>
          <w:t>6 Kết luận</w:t>
        </w:r>
        <w:r>
          <w:rPr>
            <w:noProof/>
            <w:webHidden/>
          </w:rPr>
          <w:tab/>
        </w:r>
        <w:r>
          <w:rPr>
            <w:noProof/>
            <w:webHidden/>
          </w:rPr>
          <w:fldChar w:fldCharType="begin"/>
        </w:r>
        <w:r>
          <w:rPr>
            <w:noProof/>
            <w:webHidden/>
          </w:rPr>
          <w:instrText xml:space="preserve"> PAGEREF _Toc242375829 \h </w:instrText>
        </w:r>
        <w:r>
          <w:rPr>
            <w:noProof/>
            <w:webHidden/>
          </w:rPr>
        </w:r>
        <w:r>
          <w:rPr>
            <w:noProof/>
            <w:webHidden/>
          </w:rPr>
          <w:fldChar w:fldCharType="separate"/>
        </w:r>
        <w:r>
          <w:rPr>
            <w:noProof/>
            <w:webHidden/>
          </w:rPr>
          <w:t>115</w:t>
        </w:r>
        <w:r>
          <w:rPr>
            <w:noProof/>
            <w:webHidden/>
          </w:rPr>
          <w:fldChar w:fldCharType="end"/>
        </w:r>
      </w:hyperlink>
    </w:p>
    <w:p w14:paraId="7D748B56" w14:textId="328B7790" w:rsidR="008A63FA" w:rsidRDefault="00943A00">
      <w:r>
        <w:rPr>
          <w:sz w:val="22"/>
        </w:rPr>
        <w:fldChar w:fldCharType="end"/>
      </w:r>
    </w:p>
    <w:p w14:paraId="7B126A9C" w14:textId="77777777" w:rsidR="008A63FA" w:rsidRDefault="00943A00">
      <w:pPr>
        <w:jc w:val="center"/>
      </w:pPr>
      <w:r>
        <w:rPr>
          <w:i/>
          <w:color w:val="7F7F7F"/>
          <w:sz w:val="20"/>
        </w:rPr>
        <w:t>Mục lục này là trường tự động của Microsoft Word và cập nhật theo Heading 1–3.</w:t>
      </w:r>
    </w:p>
    <w:p w14:paraId="0C90D2FE" w14:textId="77777777" w:rsidR="008A63FA" w:rsidRDefault="00943A00">
      <w:r>
        <w:br w:type="page"/>
      </w:r>
    </w:p>
    <w:p w14:paraId="2AFB188A" w14:textId="77777777" w:rsidR="008A63FA" w:rsidRDefault="00943A00">
      <w:pPr>
        <w:pStyle w:val="Heading1"/>
      </w:pPr>
      <w:bookmarkStart w:id="0" w:name="_Toc242375751"/>
      <w:r>
        <w:lastRenderedPageBreak/>
        <w:t>Gi</w:t>
      </w:r>
      <w:r>
        <w:t>ớ</w:t>
      </w:r>
      <w:r>
        <w:t>i thi</w:t>
      </w:r>
      <w:r>
        <w:t>ệ</w:t>
      </w:r>
      <w:r>
        <w:t>u và ph</w:t>
      </w:r>
      <w:r>
        <w:t>ạ</w:t>
      </w:r>
      <w:r>
        <w:t>m vi bài làm</w:t>
      </w:r>
      <w:bookmarkEnd w:id="0"/>
    </w:p>
    <w:p w14:paraId="7DE93DCC" w14:textId="77777777" w:rsidR="008A63FA" w:rsidRDefault="00943A00">
      <w:r>
        <w:t>Báo cáo trình bày quá trình xây dựng FUCinemaBookingSystem theo Assignment 01. Hệ thống sử dụng kiến trúc ba microservice và một API Gateway, triển khai polyglot persistence với SQL Server, MongoDB và MySQL. Toàn bộ chức năng được thực hiện theo từng TODO, kiểm tra biên dịch, commit theo Conventional Commits và kiểm thử tích hợp qua Postman Collection Runner.</w:t>
      </w:r>
    </w:p>
    <w:p w14:paraId="77F4A8E0" w14:textId="77777777" w:rsidR="008A63FA" w:rsidRDefault="00943A00">
      <w:pPr>
        <w:pStyle w:val="Heading1"/>
      </w:pPr>
      <w:bookmarkStart w:id="1" w:name="_Toc242375752"/>
      <w:r>
        <w:t>Ki</w:t>
      </w:r>
      <w:r>
        <w:t>ế</w:t>
      </w:r>
      <w:r>
        <w:t>n trúc và môi trư</w:t>
      </w:r>
      <w:r>
        <w:t>ờ</w:t>
      </w:r>
      <w:r>
        <w:t>ng th</w:t>
      </w:r>
      <w:r>
        <w:t>ự</w:t>
      </w:r>
      <w:r>
        <w:t>c hi</w:t>
      </w:r>
      <w:r>
        <w:t>ệ</w:t>
      </w:r>
      <w:r>
        <w:t>n</w:t>
      </w:r>
      <w:bookmarkEnd w:id="1"/>
    </w:p>
    <w:tbl>
      <w:tblPr>
        <w:tblStyle w:val="TableGrid"/>
        <w:tblW w:w="0" w:type="auto"/>
        <w:jc w:val="center"/>
        <w:tblLook w:val="04A0" w:firstRow="1" w:lastRow="0" w:firstColumn="1" w:lastColumn="0" w:noHBand="0" w:noVBand="1"/>
      </w:tblPr>
      <w:tblGrid>
        <w:gridCol w:w="2268"/>
        <w:gridCol w:w="2268"/>
        <w:gridCol w:w="2268"/>
        <w:gridCol w:w="2268"/>
      </w:tblGrid>
      <w:tr w:rsidR="008A63FA" w14:paraId="2ACB648C" w14:textId="77777777">
        <w:trPr>
          <w:tblHeader/>
          <w:jc w:val="center"/>
        </w:trPr>
        <w:tc>
          <w:tcPr>
            <w:tcW w:w="2268" w:type="dxa"/>
            <w:shd w:val="clear" w:color="auto" w:fill="D9EAF7"/>
          </w:tcPr>
          <w:p w14:paraId="7FFF9D9F" w14:textId="77777777" w:rsidR="008A63FA" w:rsidRDefault="00943A00">
            <w:r>
              <w:rPr>
                <w:sz w:val="21"/>
              </w:rPr>
              <w:t>Thành phần</w:t>
            </w:r>
          </w:p>
        </w:tc>
        <w:tc>
          <w:tcPr>
            <w:tcW w:w="2268" w:type="dxa"/>
            <w:shd w:val="clear" w:color="auto" w:fill="D9EAF7"/>
          </w:tcPr>
          <w:p w14:paraId="0C4ECD88" w14:textId="77777777" w:rsidR="008A63FA" w:rsidRDefault="00943A00">
            <w:r>
              <w:rPr>
                <w:sz w:val="21"/>
              </w:rPr>
              <w:t>Port</w:t>
            </w:r>
          </w:p>
        </w:tc>
        <w:tc>
          <w:tcPr>
            <w:tcW w:w="2268" w:type="dxa"/>
            <w:shd w:val="clear" w:color="auto" w:fill="D9EAF7"/>
          </w:tcPr>
          <w:p w14:paraId="462F9C1E" w14:textId="77777777" w:rsidR="008A63FA" w:rsidRDefault="00943A00">
            <w:r>
              <w:rPr>
                <w:sz w:val="21"/>
              </w:rPr>
              <w:t>Cơ sở dữ liệu</w:t>
            </w:r>
          </w:p>
        </w:tc>
        <w:tc>
          <w:tcPr>
            <w:tcW w:w="2268" w:type="dxa"/>
            <w:shd w:val="clear" w:color="auto" w:fill="D9EAF7"/>
          </w:tcPr>
          <w:p w14:paraId="2B851034" w14:textId="77777777" w:rsidR="008A63FA" w:rsidRDefault="00943A00">
            <w:r>
              <w:rPr>
                <w:sz w:val="21"/>
              </w:rPr>
              <w:t>Vai trò</w:t>
            </w:r>
          </w:p>
        </w:tc>
      </w:tr>
      <w:tr w:rsidR="008A63FA" w14:paraId="2141E656" w14:textId="77777777">
        <w:trPr>
          <w:jc w:val="center"/>
        </w:trPr>
        <w:tc>
          <w:tcPr>
            <w:tcW w:w="2268" w:type="dxa"/>
          </w:tcPr>
          <w:p w14:paraId="57DD178A" w14:textId="77777777" w:rsidR="008A63FA" w:rsidRDefault="00943A00">
            <w:r>
              <w:rPr>
                <w:sz w:val="21"/>
              </w:rPr>
              <w:t>API Gateway</w:t>
            </w:r>
          </w:p>
        </w:tc>
        <w:tc>
          <w:tcPr>
            <w:tcW w:w="2268" w:type="dxa"/>
          </w:tcPr>
          <w:p w14:paraId="57DCEA50" w14:textId="77777777" w:rsidR="008A63FA" w:rsidRDefault="00943A00">
            <w:r>
              <w:rPr>
                <w:sz w:val="21"/>
              </w:rPr>
              <w:t>9000</w:t>
            </w:r>
          </w:p>
        </w:tc>
        <w:tc>
          <w:tcPr>
            <w:tcW w:w="2268" w:type="dxa"/>
          </w:tcPr>
          <w:p w14:paraId="5115EF74" w14:textId="77777777" w:rsidR="008A63FA" w:rsidRDefault="00943A00">
            <w:r>
              <w:rPr>
                <w:sz w:val="21"/>
              </w:rPr>
              <w:t>–</w:t>
            </w:r>
          </w:p>
        </w:tc>
        <w:tc>
          <w:tcPr>
            <w:tcW w:w="2268" w:type="dxa"/>
          </w:tcPr>
          <w:p w14:paraId="519020A9" w14:textId="77777777" w:rsidR="008A63FA" w:rsidRDefault="00943A00">
            <w:r>
              <w:rPr>
                <w:sz w:val="21"/>
              </w:rPr>
              <w:t>Định tuyến, xác thực JWT và phân quyền</w:t>
            </w:r>
          </w:p>
        </w:tc>
      </w:tr>
      <w:tr w:rsidR="008A63FA" w14:paraId="72989335" w14:textId="77777777">
        <w:trPr>
          <w:jc w:val="center"/>
        </w:trPr>
        <w:tc>
          <w:tcPr>
            <w:tcW w:w="2268" w:type="dxa"/>
          </w:tcPr>
          <w:p w14:paraId="782E3D24" w14:textId="77777777" w:rsidR="008A63FA" w:rsidRDefault="00943A00">
            <w:r>
              <w:rPr>
                <w:sz w:val="21"/>
              </w:rPr>
              <w:t>Customer Service</w:t>
            </w:r>
          </w:p>
        </w:tc>
        <w:tc>
          <w:tcPr>
            <w:tcW w:w="2268" w:type="dxa"/>
          </w:tcPr>
          <w:p w14:paraId="20EC8E5C" w14:textId="77777777" w:rsidR="008A63FA" w:rsidRDefault="00943A00">
            <w:r>
              <w:rPr>
                <w:sz w:val="21"/>
              </w:rPr>
              <w:t>8081</w:t>
            </w:r>
          </w:p>
        </w:tc>
        <w:tc>
          <w:tcPr>
            <w:tcW w:w="2268" w:type="dxa"/>
          </w:tcPr>
          <w:p w14:paraId="2E1E11B3" w14:textId="77777777" w:rsidR="008A63FA" w:rsidRDefault="00943A00">
            <w:r>
              <w:rPr>
                <w:sz w:val="21"/>
              </w:rPr>
              <w:t>SQL Server 2022</w:t>
            </w:r>
          </w:p>
        </w:tc>
        <w:tc>
          <w:tcPr>
            <w:tcW w:w="2268" w:type="dxa"/>
          </w:tcPr>
          <w:p w14:paraId="5299D54C" w14:textId="77777777" w:rsidR="008A63FA" w:rsidRDefault="00943A00">
            <w:r>
              <w:rPr>
                <w:sz w:val="21"/>
              </w:rPr>
              <w:t>Xác thực và quản lý khách hàng</w:t>
            </w:r>
          </w:p>
        </w:tc>
      </w:tr>
      <w:tr w:rsidR="008A63FA" w14:paraId="0241E582" w14:textId="77777777">
        <w:trPr>
          <w:jc w:val="center"/>
        </w:trPr>
        <w:tc>
          <w:tcPr>
            <w:tcW w:w="2268" w:type="dxa"/>
          </w:tcPr>
          <w:p w14:paraId="625446D9" w14:textId="77777777" w:rsidR="008A63FA" w:rsidRDefault="00943A00">
            <w:r>
              <w:rPr>
                <w:sz w:val="21"/>
              </w:rPr>
              <w:t>Movie Service</w:t>
            </w:r>
          </w:p>
        </w:tc>
        <w:tc>
          <w:tcPr>
            <w:tcW w:w="2268" w:type="dxa"/>
          </w:tcPr>
          <w:p w14:paraId="562ED091" w14:textId="77777777" w:rsidR="008A63FA" w:rsidRDefault="00943A00">
            <w:r>
              <w:rPr>
                <w:sz w:val="21"/>
              </w:rPr>
              <w:t>8082</w:t>
            </w:r>
          </w:p>
        </w:tc>
        <w:tc>
          <w:tcPr>
            <w:tcW w:w="2268" w:type="dxa"/>
          </w:tcPr>
          <w:p w14:paraId="5D042D6E" w14:textId="77777777" w:rsidR="008A63FA" w:rsidRDefault="00943A00">
            <w:r>
              <w:rPr>
                <w:sz w:val="21"/>
              </w:rPr>
              <w:t>MongoDB 7</w:t>
            </w:r>
          </w:p>
        </w:tc>
        <w:tc>
          <w:tcPr>
            <w:tcW w:w="2268" w:type="dxa"/>
          </w:tcPr>
          <w:p w14:paraId="044FBE3D" w14:textId="77777777" w:rsidR="008A63FA" w:rsidRDefault="00943A00">
            <w:r>
              <w:rPr>
                <w:sz w:val="21"/>
              </w:rPr>
              <w:t>Genre, phòng, phim và suất chiếu</w:t>
            </w:r>
          </w:p>
        </w:tc>
      </w:tr>
      <w:tr w:rsidR="008A63FA" w14:paraId="4B465D84" w14:textId="77777777">
        <w:trPr>
          <w:jc w:val="center"/>
        </w:trPr>
        <w:tc>
          <w:tcPr>
            <w:tcW w:w="2268" w:type="dxa"/>
          </w:tcPr>
          <w:p w14:paraId="350E5A4F" w14:textId="77777777" w:rsidR="008A63FA" w:rsidRDefault="00943A00">
            <w:r>
              <w:rPr>
                <w:sz w:val="21"/>
              </w:rPr>
              <w:t>Booking Service</w:t>
            </w:r>
          </w:p>
        </w:tc>
        <w:tc>
          <w:tcPr>
            <w:tcW w:w="2268" w:type="dxa"/>
          </w:tcPr>
          <w:p w14:paraId="02AB5761" w14:textId="77777777" w:rsidR="008A63FA" w:rsidRDefault="00943A00">
            <w:r>
              <w:rPr>
                <w:sz w:val="21"/>
              </w:rPr>
              <w:t>8083</w:t>
            </w:r>
          </w:p>
        </w:tc>
        <w:tc>
          <w:tcPr>
            <w:tcW w:w="2268" w:type="dxa"/>
          </w:tcPr>
          <w:p w14:paraId="0243E415" w14:textId="77777777" w:rsidR="008A63FA" w:rsidRDefault="00943A00">
            <w:r>
              <w:rPr>
                <w:sz w:val="21"/>
              </w:rPr>
              <w:t>MySQL 8</w:t>
            </w:r>
          </w:p>
        </w:tc>
        <w:tc>
          <w:tcPr>
            <w:tcW w:w="2268" w:type="dxa"/>
          </w:tcPr>
          <w:p w14:paraId="0191A3D2" w14:textId="77777777" w:rsidR="008A63FA" w:rsidRDefault="00943A00">
            <w:r>
              <w:rPr>
                <w:sz w:val="21"/>
              </w:rPr>
              <w:t>Đặt vé, lịch sử, hủy và báo cáo</w:t>
            </w:r>
          </w:p>
        </w:tc>
      </w:tr>
    </w:tbl>
    <w:p w14:paraId="657E65EF" w14:textId="77777777" w:rsidR="008A63FA" w:rsidRDefault="00943A00">
      <w:pPr>
        <w:spacing w:after="80"/>
      </w:pPr>
      <w:r>
        <w:rPr>
          <w:b/>
        </w:rPr>
        <w:t xml:space="preserve">Công nghệ: </w:t>
      </w:r>
      <w:r>
        <w:t>Java 21, Spring Boot 4.1.0, Spring Cloud 2025.1.3, Flyway, OpenFeign, JWT HS256 và Docker Compose.</w:t>
      </w:r>
    </w:p>
    <w:p w14:paraId="3D197D4E" w14:textId="77777777" w:rsidR="008A63FA" w:rsidRDefault="00943A00">
      <w:pPr>
        <w:spacing w:after="80"/>
      </w:pPr>
      <w:r>
        <w:rPr>
          <w:b/>
        </w:rPr>
        <w:t xml:space="preserve">URL kiểm thử: </w:t>
      </w:r>
      <w:r>
        <w:t>http://localhost:9000 (tất cả request đi qua API Gateway).</w:t>
      </w:r>
    </w:p>
    <w:p w14:paraId="15E9005D" w14:textId="77777777" w:rsidR="008A63FA" w:rsidRDefault="00943A00">
      <w:pPr>
        <w:spacing w:after="80"/>
      </w:pPr>
      <w:r>
        <w:rPr>
          <w:b/>
        </w:rPr>
        <w:t xml:space="preserve">Quy ước commit: </w:t>
      </w:r>
      <w:r>
        <w:t>type(scope): nội dung commit; các type sử dụng gồm feat, chore, build, test và docs.</w:t>
      </w:r>
    </w:p>
    <w:p w14:paraId="26BFC043" w14:textId="77777777" w:rsidR="008A63FA" w:rsidRDefault="00943A00">
      <w:pPr>
        <w:pStyle w:val="Heading1"/>
      </w:pPr>
      <w:bookmarkStart w:id="2" w:name="_Toc242375753"/>
      <w:r>
        <w:t>Minh ch</w:t>
      </w:r>
      <w:r>
        <w:t>ứ</w:t>
      </w:r>
      <w:r>
        <w:t>ng th</w:t>
      </w:r>
      <w:r>
        <w:t>ự</w:t>
      </w:r>
      <w:r>
        <w:t>c hi</w:t>
      </w:r>
      <w:r>
        <w:t>ệ</w:t>
      </w:r>
      <w:r>
        <w:t>n theo t</w:t>
      </w:r>
      <w:r>
        <w:t>ừ</w:t>
      </w:r>
      <w:r>
        <w:t>ng TODO</w:t>
      </w:r>
      <w:bookmarkEnd w:id="2"/>
    </w:p>
    <w:p w14:paraId="253F80F7" w14:textId="77777777" w:rsidR="008A63FA" w:rsidRDefault="00943A00">
      <w:r>
        <w:t>Mỗi TODO dưới đây gồm yêu cầu, commit đã sử dụng và ảnh minh chứng source/build/commit. Thứ tự ảnh phản ánh quá trình thực hiện thực tế; commit hash được đối chiếu trực tiếp từ Git history.</w:t>
      </w:r>
    </w:p>
    <w:p w14:paraId="1043472B" w14:textId="77777777" w:rsidR="008A63FA" w:rsidRDefault="00943A00">
      <w:pPr>
        <w:pStyle w:val="Heading2"/>
      </w:pPr>
      <w:bookmarkStart w:id="3" w:name="_Toc242375754"/>
      <w:r>
        <w:t>Kh</w:t>
      </w:r>
      <w:r>
        <w:t>ở</w:t>
      </w:r>
      <w:r>
        <w:t>i t</w:t>
      </w:r>
      <w:r>
        <w:t>ạ</w:t>
      </w:r>
      <w:r>
        <w:t>o h</w:t>
      </w:r>
      <w:r>
        <w:t>ạ</w:t>
      </w:r>
      <w:r>
        <w:t xml:space="preserve"> t</w:t>
      </w:r>
      <w:r>
        <w:t>ầ</w:t>
      </w:r>
      <w:r>
        <w:t>ng và c</w:t>
      </w:r>
      <w:r>
        <w:t>ấ</w:t>
      </w:r>
      <w:r>
        <w:t>u trúc d</w:t>
      </w:r>
      <w:r>
        <w:t>ự</w:t>
      </w:r>
      <w:r>
        <w:t xml:space="preserve"> án</w:t>
      </w:r>
      <w:bookmarkEnd w:id="3"/>
    </w:p>
    <w:p w14:paraId="000E0262" w14:textId="77777777" w:rsidR="008A63FA" w:rsidRDefault="00943A00">
      <w:pPr>
        <w:pStyle w:val="Heading3"/>
      </w:pPr>
      <w:bookmarkStart w:id="4" w:name="_Toc242375755"/>
      <w:r>
        <w:t>TODO 0.1</w:t>
      </w:r>
      <w:bookmarkEnd w:id="4"/>
    </w:p>
    <w:p w14:paraId="347E2133" w14:textId="77777777" w:rsidR="008A63FA" w:rsidRDefault="00943A00">
      <w:pPr>
        <w:spacing w:after="80"/>
      </w:pPr>
      <w:r>
        <w:rPr>
          <w:b/>
        </w:rPr>
        <w:t xml:space="preserve">Yêu cầu: </w:t>
      </w:r>
      <w:r>
        <w:t>Tạo thư mục gốc fu-cinema/, docker-compose.yml chạy 3 database: SQL Server 2022 (sa/Fucinema@2026, port 1433, có healthcheck), MongoDB 7.0.5 (root/password, port 27017), MySQL 8.3.0 (root/mysql, port 3306)</w:t>
      </w:r>
    </w:p>
    <w:p w14:paraId="65CC72D3" w14:textId="77777777" w:rsidR="008A63FA" w:rsidRDefault="00943A00">
      <w:pPr>
        <w:spacing w:after="80"/>
      </w:pPr>
      <w:r>
        <w:rPr>
          <w:b/>
        </w:rPr>
        <w:t xml:space="preserve">Commit: </w:t>
      </w:r>
      <w:r>
        <w:t>39ed648 — chore(infra): add docker compose for sql server, mongodb and mysql</w:t>
      </w:r>
    </w:p>
    <w:p w14:paraId="6F5DF333" w14:textId="77777777" w:rsidR="008A63FA" w:rsidRDefault="00943A00">
      <w:pPr>
        <w:spacing w:after="80"/>
      </w:pPr>
      <w:r>
        <w:rPr>
          <w:b/>
        </w:rPr>
        <w:t xml:space="preserve">Kết quả: </w:t>
      </w:r>
      <w:r>
        <w:t>Source đã được bổ sung, biên dịch thành công và lưu vết bằng Git theo Conventional Commits.</w:t>
      </w:r>
    </w:p>
    <w:p w14:paraId="0247D09C" w14:textId="77777777" w:rsidR="008A63FA" w:rsidRDefault="00943A00">
      <w:pPr>
        <w:spacing w:before="80" w:after="40"/>
        <w:jc w:val="center"/>
      </w:pPr>
      <w:r>
        <w:rPr>
          <w:noProof/>
        </w:rPr>
        <w:lastRenderedPageBreak/>
        <w:drawing>
          <wp:inline distT="0" distB="0" distL="0" distR="0" wp14:anchorId="3D2CBD1B" wp14:editId="785F980C">
            <wp:extent cx="5580000" cy="4658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80000" cy="4658842"/>
                    </a:xfrm>
                    <a:prstGeom prst="rect">
                      <a:avLst/>
                    </a:prstGeom>
                  </pic:spPr>
                </pic:pic>
              </a:graphicData>
            </a:graphic>
          </wp:inline>
        </w:drawing>
      </w:r>
    </w:p>
    <w:p w14:paraId="181AA580" w14:textId="77777777" w:rsidR="008A63FA" w:rsidRDefault="00943A00">
      <w:pPr>
        <w:pStyle w:val="Caption"/>
      </w:pPr>
      <w:r>
        <w:t>Hình 001. Minh chứng TODO 0.1 (ảnh nguồn 1).</w:t>
      </w:r>
    </w:p>
    <w:p w14:paraId="514BD526" w14:textId="77777777" w:rsidR="008A63FA" w:rsidRDefault="00943A00">
      <w:pPr>
        <w:spacing w:before="80" w:after="40"/>
        <w:jc w:val="center"/>
      </w:pPr>
      <w:r>
        <w:rPr>
          <w:noProof/>
        </w:rPr>
        <w:drawing>
          <wp:inline distT="0" distB="0" distL="0" distR="0" wp14:anchorId="065907CA" wp14:editId="208C7493">
            <wp:extent cx="5580000" cy="20370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2037027"/>
                    </a:xfrm>
                    <a:prstGeom prst="rect">
                      <a:avLst/>
                    </a:prstGeom>
                  </pic:spPr>
                </pic:pic>
              </a:graphicData>
            </a:graphic>
          </wp:inline>
        </w:drawing>
      </w:r>
    </w:p>
    <w:p w14:paraId="653D05BE" w14:textId="77777777" w:rsidR="008A63FA" w:rsidRDefault="00943A00">
      <w:pPr>
        <w:pStyle w:val="Caption"/>
      </w:pPr>
      <w:r>
        <w:t>Hình 002. Minh chứng TODO 0.1 (ảnh nguồn 2).</w:t>
      </w:r>
    </w:p>
    <w:p w14:paraId="71123C49" w14:textId="77777777" w:rsidR="008A63FA" w:rsidRDefault="00943A00">
      <w:pPr>
        <w:pStyle w:val="Heading3"/>
      </w:pPr>
      <w:bookmarkStart w:id="5" w:name="_Toc242375756"/>
      <w:r>
        <w:t>TODO 0.2</w:t>
      </w:r>
      <w:bookmarkEnd w:id="5"/>
    </w:p>
    <w:p w14:paraId="639FBCCB" w14:textId="77777777" w:rsidR="008A63FA" w:rsidRDefault="00943A00">
      <w:pPr>
        <w:spacing w:after="80"/>
      </w:pPr>
      <w:r>
        <w:rPr>
          <w:b/>
        </w:rPr>
        <w:t xml:space="preserve">Yêu cầu: </w:t>
      </w:r>
      <w:r>
        <w:t>Script tạo database: sqlserver/init.sql (cinema_customer, chạy bởi service sqlserver-init sau khi SQL Server healthy) và mysql/init.sql (cinema_booking). MongoDB tự tạo cinema_movie</w:t>
      </w:r>
    </w:p>
    <w:p w14:paraId="021AB6C1" w14:textId="77777777" w:rsidR="008A63FA" w:rsidRDefault="00943A00">
      <w:pPr>
        <w:spacing w:after="80"/>
      </w:pPr>
      <w:r>
        <w:rPr>
          <w:b/>
        </w:rPr>
        <w:t xml:space="preserve">Commit: </w:t>
      </w:r>
      <w:r>
        <w:t>8b9d71c — chore(infra): add init scripts for sql server and mysql databases</w:t>
      </w:r>
    </w:p>
    <w:p w14:paraId="55E1B904" w14:textId="77777777" w:rsidR="008A63FA" w:rsidRDefault="00943A00">
      <w:pPr>
        <w:spacing w:after="80"/>
      </w:pPr>
      <w:r>
        <w:rPr>
          <w:b/>
        </w:rPr>
        <w:t xml:space="preserve">Kết quả: </w:t>
      </w:r>
      <w:r>
        <w:t>Source đã được bổ sung, biên dịch thành công và lưu vết bằng Git theo Conventional Commits.</w:t>
      </w:r>
    </w:p>
    <w:p w14:paraId="4F83C36B" w14:textId="77777777" w:rsidR="008A63FA" w:rsidRDefault="00943A00">
      <w:pPr>
        <w:spacing w:before="80" w:after="40"/>
        <w:jc w:val="center"/>
      </w:pPr>
      <w:r>
        <w:rPr>
          <w:noProof/>
        </w:rPr>
        <w:lastRenderedPageBreak/>
        <w:drawing>
          <wp:inline distT="0" distB="0" distL="0" distR="0" wp14:anchorId="4760FAFA" wp14:editId="6E891EE9">
            <wp:extent cx="5580000" cy="2232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2232802"/>
                    </a:xfrm>
                    <a:prstGeom prst="rect">
                      <a:avLst/>
                    </a:prstGeom>
                  </pic:spPr>
                </pic:pic>
              </a:graphicData>
            </a:graphic>
          </wp:inline>
        </w:drawing>
      </w:r>
    </w:p>
    <w:p w14:paraId="0CECBF1C" w14:textId="77777777" w:rsidR="008A63FA" w:rsidRDefault="00943A00">
      <w:pPr>
        <w:pStyle w:val="Caption"/>
      </w:pPr>
      <w:r>
        <w:t>Hình 003. Minh chứng TODO 0.2 (ảnh nguồn 3).</w:t>
      </w:r>
    </w:p>
    <w:p w14:paraId="716C437A" w14:textId="77777777" w:rsidR="008A63FA" w:rsidRDefault="00943A00">
      <w:pPr>
        <w:spacing w:before="80" w:after="40"/>
        <w:jc w:val="center"/>
      </w:pPr>
      <w:r>
        <w:rPr>
          <w:noProof/>
        </w:rPr>
        <w:drawing>
          <wp:inline distT="0" distB="0" distL="0" distR="0" wp14:anchorId="1D73C589" wp14:editId="7D6DDA07">
            <wp:extent cx="5580000" cy="962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580000" cy="962373"/>
                    </a:xfrm>
                    <a:prstGeom prst="rect">
                      <a:avLst/>
                    </a:prstGeom>
                  </pic:spPr>
                </pic:pic>
              </a:graphicData>
            </a:graphic>
          </wp:inline>
        </w:drawing>
      </w:r>
    </w:p>
    <w:p w14:paraId="616582E6" w14:textId="77777777" w:rsidR="008A63FA" w:rsidRDefault="00943A00">
      <w:pPr>
        <w:pStyle w:val="Caption"/>
      </w:pPr>
      <w:r>
        <w:t>Hình 004. Minh chứng TODO 0.2 (ảnh nguồn 4).</w:t>
      </w:r>
    </w:p>
    <w:p w14:paraId="0E5B9AD5" w14:textId="77777777" w:rsidR="008A63FA" w:rsidRDefault="00943A00">
      <w:pPr>
        <w:pStyle w:val="Heading3"/>
      </w:pPr>
      <w:bookmarkStart w:id="6" w:name="_Toc242375757"/>
      <w:r>
        <w:t>TODO 0.3</w:t>
      </w:r>
      <w:bookmarkEnd w:id="6"/>
    </w:p>
    <w:p w14:paraId="6B4F98B8" w14:textId="77777777" w:rsidR="008A63FA" w:rsidRDefault="00943A00">
      <w:pPr>
        <w:spacing w:after="80"/>
      </w:pPr>
      <w:r>
        <w:rPr>
          <w:b/>
        </w:rPr>
        <w:t xml:space="preserve">Yêu cầu: </w:t>
      </w:r>
      <w:r>
        <w:t>Generate 3 project service tại start.spring.io (Boot 4.1.0, Java 21, Group com.fudn), Lombok + Validation + Spring Web cho cả 3, thêm:; customer-service: Spring Data JPA, MS SQL Server Driver, Flyway; movie-service: Spring Data MongoDB; booking-service: Spring Data JPA, MySQL Driver, Flyway, OpenFeign</w:t>
      </w:r>
    </w:p>
    <w:p w14:paraId="67A2C5A6" w14:textId="77777777" w:rsidR="008A63FA" w:rsidRDefault="00943A00">
      <w:pPr>
        <w:spacing w:after="80"/>
      </w:pPr>
      <w:r>
        <w:rPr>
          <w:b/>
        </w:rPr>
        <w:t xml:space="preserve">Commit: </w:t>
      </w:r>
      <w:r>
        <w:t>93d4210 — build(customer): bootstrap customer-service with sql server driver and flyway</w:t>
      </w:r>
    </w:p>
    <w:p w14:paraId="6A85666A" w14:textId="77777777" w:rsidR="008A63FA" w:rsidRDefault="00943A00">
      <w:pPr>
        <w:spacing w:after="80"/>
      </w:pPr>
      <w:r>
        <w:rPr>
          <w:b/>
        </w:rPr>
        <w:t xml:space="preserve">Commit bổ sung: </w:t>
      </w:r>
      <w:r>
        <w:t>0f312d9 — build(movie): bootstrap movie-service with spring data mongodb</w:t>
      </w:r>
    </w:p>
    <w:p w14:paraId="1AB6ED0B" w14:textId="77777777" w:rsidR="008A63FA" w:rsidRDefault="00943A00">
      <w:pPr>
        <w:spacing w:after="80"/>
      </w:pPr>
      <w:r>
        <w:rPr>
          <w:b/>
        </w:rPr>
        <w:t xml:space="preserve">Commit bổ sung: </w:t>
      </w:r>
      <w:r>
        <w:t>518cfaa — build(booking): bootstrap booking-service with mysql and flyway</w:t>
      </w:r>
    </w:p>
    <w:p w14:paraId="76B06E1F" w14:textId="77777777" w:rsidR="008A63FA" w:rsidRDefault="00943A00">
      <w:pPr>
        <w:spacing w:after="80"/>
      </w:pPr>
      <w:r>
        <w:rPr>
          <w:b/>
        </w:rPr>
        <w:t xml:space="preserve">Kết quả: </w:t>
      </w:r>
      <w:r>
        <w:t>Source đã được bổ sung, biên dịch thành công và lưu vết bằng Git theo Conventional Commits.</w:t>
      </w:r>
    </w:p>
    <w:p w14:paraId="697DA521" w14:textId="77777777" w:rsidR="008A63FA" w:rsidRDefault="00943A00">
      <w:pPr>
        <w:spacing w:before="80" w:after="40"/>
        <w:jc w:val="center"/>
      </w:pPr>
      <w:r>
        <w:rPr>
          <w:noProof/>
        </w:rPr>
        <w:lastRenderedPageBreak/>
        <w:drawing>
          <wp:inline distT="0" distB="0" distL="0" distR="0" wp14:anchorId="7A5246C2" wp14:editId="4171895F">
            <wp:extent cx="5580000" cy="281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2818837"/>
                    </a:xfrm>
                    <a:prstGeom prst="rect">
                      <a:avLst/>
                    </a:prstGeom>
                  </pic:spPr>
                </pic:pic>
              </a:graphicData>
            </a:graphic>
          </wp:inline>
        </w:drawing>
      </w:r>
    </w:p>
    <w:p w14:paraId="1434C539" w14:textId="77777777" w:rsidR="008A63FA" w:rsidRDefault="00943A00">
      <w:pPr>
        <w:pStyle w:val="Caption"/>
      </w:pPr>
      <w:r>
        <w:t>Hình 005. Minh chứng TODO 0.3 (ảnh nguồn 5).</w:t>
      </w:r>
    </w:p>
    <w:p w14:paraId="477ED434" w14:textId="77777777" w:rsidR="008A63FA" w:rsidRDefault="00943A00">
      <w:pPr>
        <w:spacing w:before="80" w:after="40"/>
        <w:jc w:val="center"/>
      </w:pPr>
      <w:r>
        <w:rPr>
          <w:noProof/>
        </w:rPr>
        <w:drawing>
          <wp:inline distT="0" distB="0" distL="0" distR="0" wp14:anchorId="3BAFD5F5" wp14:editId="63AFE6AD">
            <wp:extent cx="5580000" cy="4485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80000" cy="4485882"/>
                    </a:xfrm>
                    <a:prstGeom prst="rect">
                      <a:avLst/>
                    </a:prstGeom>
                  </pic:spPr>
                </pic:pic>
              </a:graphicData>
            </a:graphic>
          </wp:inline>
        </w:drawing>
      </w:r>
    </w:p>
    <w:p w14:paraId="679FA714" w14:textId="77777777" w:rsidR="008A63FA" w:rsidRDefault="00943A00">
      <w:pPr>
        <w:pStyle w:val="Caption"/>
      </w:pPr>
      <w:r>
        <w:t>Hình 006. Minh chứng TODO 0.3 (ảnh nguồn 6).</w:t>
      </w:r>
    </w:p>
    <w:p w14:paraId="72D9A273" w14:textId="77777777" w:rsidR="008A63FA" w:rsidRDefault="00943A00">
      <w:pPr>
        <w:spacing w:before="80" w:after="40"/>
        <w:jc w:val="center"/>
      </w:pPr>
      <w:r>
        <w:rPr>
          <w:noProof/>
        </w:rPr>
        <w:drawing>
          <wp:inline distT="0" distB="0" distL="0" distR="0" wp14:anchorId="6E317068" wp14:editId="79B245C1">
            <wp:extent cx="5580000" cy="842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580000" cy="842143"/>
                    </a:xfrm>
                    <a:prstGeom prst="rect">
                      <a:avLst/>
                    </a:prstGeom>
                  </pic:spPr>
                </pic:pic>
              </a:graphicData>
            </a:graphic>
          </wp:inline>
        </w:drawing>
      </w:r>
    </w:p>
    <w:p w14:paraId="2239FD1B" w14:textId="77777777" w:rsidR="008A63FA" w:rsidRDefault="00943A00">
      <w:pPr>
        <w:pStyle w:val="Caption"/>
      </w:pPr>
      <w:r>
        <w:t>Hình 007. Minh chứng TODO 0.3 (ảnh nguồn 7).</w:t>
      </w:r>
    </w:p>
    <w:p w14:paraId="25AFBADE" w14:textId="77777777" w:rsidR="008A63FA" w:rsidRDefault="00943A00">
      <w:pPr>
        <w:pStyle w:val="Heading3"/>
      </w:pPr>
      <w:bookmarkStart w:id="7" w:name="_Toc242375758"/>
      <w:r>
        <w:lastRenderedPageBreak/>
        <w:t>TODO 0.4</w:t>
      </w:r>
      <w:bookmarkEnd w:id="7"/>
    </w:p>
    <w:p w14:paraId="61A0AA1E" w14:textId="77777777" w:rsidR="008A63FA" w:rsidRDefault="00943A00">
      <w:pPr>
        <w:spacing w:after="80"/>
      </w:pPr>
      <w:r>
        <w:rPr>
          <w:b/>
        </w:rPr>
        <w:t xml:space="preserve">Yêu cầu: </w:t>
      </w:r>
      <w:r>
        <w:t>Generate project api-gateway: Gateway (Server Web MVC), OAuth2 Resource Server, Actuator</w:t>
      </w:r>
    </w:p>
    <w:p w14:paraId="6BAB2813" w14:textId="77777777" w:rsidR="008A63FA" w:rsidRDefault="00943A00">
      <w:pPr>
        <w:spacing w:after="80"/>
      </w:pPr>
      <w:r>
        <w:rPr>
          <w:b/>
        </w:rPr>
        <w:t xml:space="preserve">Commit: </w:t>
      </w:r>
      <w:r>
        <w:t>52d7265 — build(gateway): bootstrap api-gateway with gateway webmvc and resource server</w:t>
      </w:r>
    </w:p>
    <w:p w14:paraId="202D3F50" w14:textId="77777777" w:rsidR="008A63FA" w:rsidRDefault="00943A00">
      <w:pPr>
        <w:spacing w:after="80"/>
      </w:pPr>
      <w:r>
        <w:rPr>
          <w:b/>
        </w:rPr>
        <w:t xml:space="preserve">Kết quả: </w:t>
      </w:r>
      <w:r>
        <w:t>Source đã được bổ sung, biên dịch thành công và lưu vết bằng Git theo Conventional Commits.</w:t>
      </w:r>
    </w:p>
    <w:p w14:paraId="02E2B4CF" w14:textId="77777777" w:rsidR="008A63FA" w:rsidRDefault="00943A00">
      <w:pPr>
        <w:spacing w:before="80" w:after="40"/>
        <w:jc w:val="center"/>
      </w:pPr>
      <w:r>
        <w:rPr>
          <w:noProof/>
        </w:rPr>
        <w:drawing>
          <wp:inline distT="0" distB="0" distL="0" distR="0" wp14:anchorId="472B069B" wp14:editId="58A94E23">
            <wp:extent cx="5580000" cy="3735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580000" cy="3735763"/>
                    </a:xfrm>
                    <a:prstGeom prst="rect">
                      <a:avLst/>
                    </a:prstGeom>
                  </pic:spPr>
                </pic:pic>
              </a:graphicData>
            </a:graphic>
          </wp:inline>
        </w:drawing>
      </w:r>
    </w:p>
    <w:p w14:paraId="4E3F2D62" w14:textId="77777777" w:rsidR="008A63FA" w:rsidRDefault="00943A00">
      <w:pPr>
        <w:pStyle w:val="Caption"/>
      </w:pPr>
      <w:r>
        <w:t>Hình 008. Minh chứng TODO 0.4 (ảnh nguồn 8).</w:t>
      </w:r>
    </w:p>
    <w:p w14:paraId="68BCEDAE" w14:textId="77777777" w:rsidR="008A63FA" w:rsidRDefault="00943A00">
      <w:pPr>
        <w:spacing w:before="80" w:after="40"/>
        <w:jc w:val="center"/>
      </w:pPr>
      <w:r>
        <w:rPr>
          <w:noProof/>
        </w:rPr>
        <w:lastRenderedPageBreak/>
        <w:drawing>
          <wp:inline distT="0" distB="0" distL="0" distR="0" wp14:anchorId="722768C8" wp14:editId="6CEBB937">
            <wp:extent cx="5580000" cy="5221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80000" cy="5221897"/>
                    </a:xfrm>
                    <a:prstGeom prst="rect">
                      <a:avLst/>
                    </a:prstGeom>
                  </pic:spPr>
                </pic:pic>
              </a:graphicData>
            </a:graphic>
          </wp:inline>
        </w:drawing>
      </w:r>
    </w:p>
    <w:p w14:paraId="32F71E54" w14:textId="77777777" w:rsidR="008A63FA" w:rsidRDefault="00943A00">
      <w:pPr>
        <w:pStyle w:val="Caption"/>
      </w:pPr>
      <w:r>
        <w:t>Hình 009. Minh chứng TODO 0.4 (ảnh nguồn 9).</w:t>
      </w:r>
    </w:p>
    <w:p w14:paraId="4D53487E" w14:textId="77777777" w:rsidR="008A63FA" w:rsidRDefault="00943A00">
      <w:pPr>
        <w:spacing w:before="80" w:after="40"/>
        <w:jc w:val="center"/>
      </w:pPr>
      <w:r>
        <w:rPr>
          <w:noProof/>
        </w:rPr>
        <w:drawing>
          <wp:inline distT="0" distB="0" distL="0" distR="0" wp14:anchorId="2A2D56DD" wp14:editId="286A14B5">
            <wp:extent cx="5580000" cy="14410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580000" cy="1441061"/>
                    </a:xfrm>
                    <a:prstGeom prst="rect">
                      <a:avLst/>
                    </a:prstGeom>
                  </pic:spPr>
                </pic:pic>
              </a:graphicData>
            </a:graphic>
          </wp:inline>
        </w:drawing>
      </w:r>
    </w:p>
    <w:p w14:paraId="0F10EAA9" w14:textId="77777777" w:rsidR="008A63FA" w:rsidRDefault="00943A00">
      <w:pPr>
        <w:pStyle w:val="Caption"/>
      </w:pPr>
      <w:r>
        <w:t>Hình 010. Minh chứng TODO 0.4 (ảnh nguồn 10).</w:t>
      </w:r>
    </w:p>
    <w:p w14:paraId="1707038E" w14:textId="77777777" w:rsidR="008A63FA" w:rsidRDefault="00943A00">
      <w:pPr>
        <w:pStyle w:val="Heading3"/>
      </w:pPr>
      <w:bookmarkStart w:id="8" w:name="_Toc242375759"/>
      <w:r>
        <w:t>TODO 0.5</w:t>
      </w:r>
      <w:bookmarkEnd w:id="8"/>
    </w:p>
    <w:p w14:paraId="03200DDF" w14:textId="77777777" w:rsidR="008A63FA" w:rsidRDefault="00943A00">
      <w:pPr>
        <w:spacing w:after="80"/>
      </w:pPr>
      <w:r>
        <w:rPr>
          <w:b/>
        </w:rPr>
        <w:t xml:space="preserve">Yêu cầu: </w:t>
      </w:r>
      <w:r>
        <w:t>Cấu hình application.properties: customer → jdbc:sqlserver://...;encrypt=true;trustServerCertificate=true; movie → spring.mongodb.uri (Boot 4); booking → jdbc:mysql://...; port &amp; ddl-auto=none</w:t>
      </w:r>
    </w:p>
    <w:p w14:paraId="7FC0C8B9" w14:textId="77777777" w:rsidR="008A63FA" w:rsidRDefault="00943A00">
      <w:pPr>
        <w:spacing w:after="80"/>
      </w:pPr>
      <w:r>
        <w:rPr>
          <w:b/>
        </w:rPr>
        <w:t xml:space="preserve">Commit: </w:t>
      </w:r>
      <w:r>
        <w:t>8508720 — chore(customer): configure sql server datasource and jpa settings</w:t>
      </w:r>
    </w:p>
    <w:p w14:paraId="21E16190" w14:textId="77777777" w:rsidR="008A63FA" w:rsidRDefault="00943A00">
      <w:pPr>
        <w:spacing w:after="80"/>
      </w:pPr>
      <w:r>
        <w:rPr>
          <w:b/>
        </w:rPr>
        <w:t xml:space="preserve">Commit bổ sung: </w:t>
      </w:r>
      <w:r>
        <w:t>9dbaa87 — chore(movie): configure mongodb connection uri and auto index creation</w:t>
      </w:r>
    </w:p>
    <w:p w14:paraId="5E68A18F" w14:textId="77777777" w:rsidR="008A63FA" w:rsidRDefault="00943A00">
      <w:pPr>
        <w:spacing w:after="80"/>
      </w:pPr>
      <w:r>
        <w:rPr>
          <w:b/>
        </w:rPr>
        <w:lastRenderedPageBreak/>
        <w:t xml:space="preserve">Commit bổ sung: </w:t>
      </w:r>
      <w:r>
        <w:t>a8cb65e — chore(booking): configure port, datasource and movie service url</w:t>
      </w:r>
    </w:p>
    <w:p w14:paraId="6F0AD964" w14:textId="77777777" w:rsidR="008A63FA" w:rsidRDefault="00943A00">
      <w:pPr>
        <w:spacing w:after="80"/>
      </w:pPr>
      <w:r>
        <w:rPr>
          <w:b/>
        </w:rPr>
        <w:t xml:space="preserve">Kết quả: </w:t>
      </w:r>
      <w:r>
        <w:t>Source đã được bổ sung, biên dịch thành công và lưu vết bằng Git theo Conventional Commits.</w:t>
      </w:r>
    </w:p>
    <w:p w14:paraId="0E42C77E" w14:textId="77777777" w:rsidR="008A63FA" w:rsidRDefault="00943A00">
      <w:pPr>
        <w:spacing w:before="80" w:after="40"/>
        <w:jc w:val="center"/>
      </w:pPr>
      <w:r>
        <w:rPr>
          <w:noProof/>
        </w:rPr>
        <w:drawing>
          <wp:inline distT="0" distB="0" distL="0" distR="0" wp14:anchorId="08A934FB" wp14:editId="5E6230C3">
            <wp:extent cx="5580000" cy="16310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580000" cy="1631017"/>
                    </a:xfrm>
                    <a:prstGeom prst="rect">
                      <a:avLst/>
                    </a:prstGeom>
                  </pic:spPr>
                </pic:pic>
              </a:graphicData>
            </a:graphic>
          </wp:inline>
        </w:drawing>
      </w:r>
    </w:p>
    <w:p w14:paraId="32EBF17C" w14:textId="77777777" w:rsidR="008A63FA" w:rsidRDefault="00943A00">
      <w:pPr>
        <w:pStyle w:val="Caption"/>
      </w:pPr>
      <w:r>
        <w:t>Hình 011. Minh chứng TODO 0.5 (ảnh nguồn 11).</w:t>
      </w:r>
    </w:p>
    <w:p w14:paraId="209BEB2E" w14:textId="77777777" w:rsidR="008A63FA" w:rsidRDefault="00943A00">
      <w:pPr>
        <w:spacing w:before="80" w:after="40"/>
        <w:jc w:val="center"/>
      </w:pPr>
      <w:r>
        <w:rPr>
          <w:noProof/>
        </w:rPr>
        <w:drawing>
          <wp:inline distT="0" distB="0" distL="0" distR="0" wp14:anchorId="77F58FCA" wp14:editId="229A2841">
            <wp:extent cx="5580000" cy="58581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580000" cy="5858131"/>
                    </a:xfrm>
                    <a:prstGeom prst="rect">
                      <a:avLst/>
                    </a:prstGeom>
                  </pic:spPr>
                </pic:pic>
              </a:graphicData>
            </a:graphic>
          </wp:inline>
        </w:drawing>
      </w:r>
    </w:p>
    <w:p w14:paraId="189A01FB" w14:textId="77777777" w:rsidR="008A63FA" w:rsidRDefault="00943A00">
      <w:pPr>
        <w:pStyle w:val="Caption"/>
      </w:pPr>
      <w:r>
        <w:t>Hình 012. Minh chứng TODO 0.5 (ảnh nguồn 12).</w:t>
      </w:r>
    </w:p>
    <w:p w14:paraId="674AAB7C" w14:textId="77777777" w:rsidR="008A63FA" w:rsidRDefault="00943A00">
      <w:pPr>
        <w:spacing w:before="80" w:after="40"/>
        <w:jc w:val="center"/>
      </w:pPr>
      <w:r>
        <w:rPr>
          <w:noProof/>
        </w:rPr>
        <w:lastRenderedPageBreak/>
        <w:drawing>
          <wp:inline distT="0" distB="0" distL="0" distR="0" wp14:anchorId="0F07006F" wp14:editId="1AA86C5B">
            <wp:extent cx="5580000" cy="985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580000" cy="985522"/>
                    </a:xfrm>
                    <a:prstGeom prst="rect">
                      <a:avLst/>
                    </a:prstGeom>
                  </pic:spPr>
                </pic:pic>
              </a:graphicData>
            </a:graphic>
          </wp:inline>
        </w:drawing>
      </w:r>
    </w:p>
    <w:p w14:paraId="36A1A1D1" w14:textId="77777777" w:rsidR="008A63FA" w:rsidRDefault="00943A00">
      <w:pPr>
        <w:pStyle w:val="Caption"/>
      </w:pPr>
      <w:r>
        <w:t>Hình 013. Minh chứng TODO 0.5 (ảnh nguồn 13).</w:t>
      </w:r>
    </w:p>
    <w:p w14:paraId="71C9ACBC" w14:textId="77777777" w:rsidR="008A63FA" w:rsidRDefault="00943A00">
      <w:pPr>
        <w:pStyle w:val="Heading3"/>
      </w:pPr>
      <w:bookmarkStart w:id="9" w:name="_Toc242375760"/>
      <w:r>
        <w:t>TODO 0.6</w:t>
      </w:r>
      <w:bookmarkEnd w:id="9"/>
    </w:p>
    <w:p w14:paraId="60F49205" w14:textId="77777777" w:rsidR="008A63FA" w:rsidRDefault="00943A00">
      <w:pPr>
        <w:spacing w:after="80"/>
      </w:pPr>
      <w:r>
        <w:rPr>
          <w:b/>
        </w:rPr>
        <w:t xml:space="preserve">Yêu cầu: </w:t>
      </w:r>
      <w:r>
        <w:t>Tạo package chung exception (ApiException, ErrorResponse, GlobalExceptionHandler) cho mỗi service</w:t>
      </w:r>
    </w:p>
    <w:p w14:paraId="2192AF0C" w14:textId="77777777" w:rsidR="008A63FA" w:rsidRDefault="00943A00">
      <w:pPr>
        <w:spacing w:after="80"/>
      </w:pPr>
      <w:r>
        <w:rPr>
          <w:b/>
        </w:rPr>
        <w:t xml:space="preserve">Commit: </w:t>
      </w:r>
      <w:r>
        <w:t>4852709 — feat(customer): add global exception handler with unified error body</w:t>
      </w:r>
    </w:p>
    <w:p w14:paraId="1352220C" w14:textId="77777777" w:rsidR="008A63FA" w:rsidRDefault="00943A00">
      <w:pPr>
        <w:spacing w:after="80"/>
      </w:pPr>
      <w:r>
        <w:rPr>
          <w:b/>
        </w:rPr>
        <w:t xml:space="preserve">Commit bổ sung: </w:t>
      </w:r>
      <w:r>
        <w:t>a1f09f8 — feat(movie): add global exception handler with unified error body</w:t>
      </w:r>
    </w:p>
    <w:p w14:paraId="50F0F329" w14:textId="77777777" w:rsidR="008A63FA" w:rsidRDefault="00943A00">
      <w:pPr>
        <w:spacing w:after="80"/>
      </w:pPr>
      <w:r>
        <w:rPr>
          <w:b/>
        </w:rPr>
        <w:t xml:space="preserve">Commit bổ sung: </w:t>
      </w:r>
      <w:r>
        <w:t>6d5f800 — feat(booking): add global exception handler with unified error body</w:t>
      </w:r>
    </w:p>
    <w:p w14:paraId="46AD4CB4" w14:textId="77777777" w:rsidR="008A63FA" w:rsidRDefault="00943A00">
      <w:pPr>
        <w:spacing w:after="80"/>
      </w:pPr>
      <w:r>
        <w:rPr>
          <w:b/>
        </w:rPr>
        <w:t xml:space="preserve">Kết quả: </w:t>
      </w:r>
      <w:r>
        <w:t>Source đã được bổ sung, biên dịch thành công và lưu vết bằng Git theo Conventional Commits.</w:t>
      </w:r>
    </w:p>
    <w:p w14:paraId="016462F2" w14:textId="77777777" w:rsidR="008A63FA" w:rsidRDefault="00943A00">
      <w:pPr>
        <w:spacing w:before="80" w:after="40"/>
        <w:jc w:val="center"/>
      </w:pPr>
      <w:r>
        <w:rPr>
          <w:noProof/>
        </w:rPr>
        <w:drawing>
          <wp:inline distT="0" distB="0" distL="0" distR="0" wp14:anchorId="4A51A438" wp14:editId="3915C4EC">
            <wp:extent cx="5580000" cy="16992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580000" cy="1699246"/>
                    </a:xfrm>
                    <a:prstGeom prst="rect">
                      <a:avLst/>
                    </a:prstGeom>
                  </pic:spPr>
                </pic:pic>
              </a:graphicData>
            </a:graphic>
          </wp:inline>
        </w:drawing>
      </w:r>
    </w:p>
    <w:p w14:paraId="03349152" w14:textId="77777777" w:rsidR="008A63FA" w:rsidRDefault="00943A00">
      <w:pPr>
        <w:pStyle w:val="Caption"/>
      </w:pPr>
      <w:r>
        <w:t>Hình 014. Minh chứng TODO 0.6 (ảnh nguồn 14).</w:t>
      </w:r>
    </w:p>
    <w:p w14:paraId="12B79B22" w14:textId="77777777" w:rsidR="008A63FA" w:rsidRDefault="00943A00">
      <w:pPr>
        <w:spacing w:before="80" w:after="40"/>
        <w:jc w:val="center"/>
      </w:pPr>
      <w:r>
        <w:rPr>
          <w:noProof/>
        </w:rPr>
        <w:drawing>
          <wp:inline distT="0" distB="0" distL="0" distR="0" wp14:anchorId="13305DA4" wp14:editId="41851021">
            <wp:extent cx="5580000" cy="26368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580000" cy="2636858"/>
                    </a:xfrm>
                    <a:prstGeom prst="rect">
                      <a:avLst/>
                    </a:prstGeom>
                  </pic:spPr>
                </pic:pic>
              </a:graphicData>
            </a:graphic>
          </wp:inline>
        </w:drawing>
      </w:r>
    </w:p>
    <w:p w14:paraId="28C72A00" w14:textId="77777777" w:rsidR="008A63FA" w:rsidRDefault="00943A00">
      <w:pPr>
        <w:pStyle w:val="Caption"/>
      </w:pPr>
      <w:r>
        <w:t>Hình 015. Minh chứng TODO 0.6 (ảnh nguồn 15).</w:t>
      </w:r>
    </w:p>
    <w:p w14:paraId="7BA3077E" w14:textId="77777777" w:rsidR="008A63FA" w:rsidRDefault="00943A00">
      <w:pPr>
        <w:spacing w:before="80" w:after="40"/>
        <w:jc w:val="center"/>
      </w:pPr>
      <w:r>
        <w:rPr>
          <w:noProof/>
        </w:rPr>
        <w:lastRenderedPageBreak/>
        <w:drawing>
          <wp:inline distT="0" distB="0" distL="0" distR="0" wp14:anchorId="28C89AA1" wp14:editId="32E0E7C2">
            <wp:extent cx="5495039" cy="69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495039" cy="6912000"/>
                    </a:xfrm>
                    <a:prstGeom prst="rect">
                      <a:avLst/>
                    </a:prstGeom>
                  </pic:spPr>
                </pic:pic>
              </a:graphicData>
            </a:graphic>
          </wp:inline>
        </w:drawing>
      </w:r>
    </w:p>
    <w:p w14:paraId="38636BE4" w14:textId="77777777" w:rsidR="008A63FA" w:rsidRDefault="00943A00">
      <w:pPr>
        <w:pStyle w:val="Caption"/>
      </w:pPr>
      <w:r>
        <w:t>Hình 016. Minh chứng TODO 0.6 (ảnh nguồn 16).</w:t>
      </w:r>
    </w:p>
    <w:p w14:paraId="592ED67B" w14:textId="77777777" w:rsidR="008A63FA" w:rsidRDefault="00943A00">
      <w:pPr>
        <w:spacing w:before="80" w:after="40"/>
        <w:jc w:val="center"/>
      </w:pPr>
      <w:r>
        <w:rPr>
          <w:noProof/>
        </w:rPr>
        <w:drawing>
          <wp:inline distT="0" distB="0" distL="0" distR="0" wp14:anchorId="7927CC13" wp14:editId="06CCE380">
            <wp:extent cx="5580000" cy="8578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580000" cy="857807"/>
                    </a:xfrm>
                    <a:prstGeom prst="rect">
                      <a:avLst/>
                    </a:prstGeom>
                  </pic:spPr>
                </pic:pic>
              </a:graphicData>
            </a:graphic>
          </wp:inline>
        </w:drawing>
      </w:r>
    </w:p>
    <w:p w14:paraId="74E6FF8D" w14:textId="77777777" w:rsidR="008A63FA" w:rsidRDefault="00943A00">
      <w:pPr>
        <w:pStyle w:val="Caption"/>
      </w:pPr>
      <w:r>
        <w:t>Hình 017. Minh chứng TODO 0.6 (ảnh nguồn 17).</w:t>
      </w:r>
    </w:p>
    <w:p w14:paraId="5CE6C061" w14:textId="77777777" w:rsidR="008A63FA" w:rsidRDefault="00943A00">
      <w:pPr>
        <w:pStyle w:val="Heading2"/>
      </w:pPr>
      <w:bookmarkStart w:id="10" w:name="_Toc242375761"/>
      <w:r>
        <w:lastRenderedPageBreak/>
        <w:t>Xác th</w:t>
      </w:r>
      <w:r>
        <w:t>ự</w:t>
      </w:r>
      <w:r>
        <w:t>c và JWT</w:t>
      </w:r>
      <w:bookmarkEnd w:id="10"/>
    </w:p>
    <w:p w14:paraId="1B6F2255" w14:textId="77777777" w:rsidR="008A63FA" w:rsidRDefault="00943A00">
      <w:pPr>
        <w:pStyle w:val="Heading3"/>
      </w:pPr>
      <w:bookmarkStart w:id="11" w:name="_Toc242375762"/>
      <w:r>
        <w:t>TODO 1.1</w:t>
      </w:r>
      <w:bookmarkEnd w:id="11"/>
    </w:p>
    <w:p w14:paraId="1184C93C" w14:textId="77777777" w:rsidR="008A63FA" w:rsidRDefault="00943A00">
      <w:pPr>
        <w:spacing w:after="80"/>
      </w:pPr>
      <w:r>
        <w:rPr>
          <w:b/>
        </w:rPr>
        <w:t xml:space="preserve">Yêu cầu: </w:t>
      </w:r>
      <w:r>
        <w:t>Khai báo tài khoản Admin &amp; JWT secret/expiration trong properties</w:t>
      </w:r>
    </w:p>
    <w:p w14:paraId="2E28B8AC" w14:textId="77777777" w:rsidR="008A63FA" w:rsidRDefault="00943A00">
      <w:pPr>
        <w:spacing w:after="80"/>
      </w:pPr>
      <w:r>
        <w:rPr>
          <w:b/>
        </w:rPr>
        <w:t xml:space="preserve">Commit: </w:t>
      </w:r>
      <w:r>
        <w:t>61e9148 — chore(customer): configure admin account and jwt properties</w:t>
      </w:r>
    </w:p>
    <w:p w14:paraId="6B4168F6" w14:textId="77777777" w:rsidR="008A63FA" w:rsidRDefault="00943A00">
      <w:pPr>
        <w:spacing w:after="80"/>
      </w:pPr>
      <w:r>
        <w:rPr>
          <w:b/>
        </w:rPr>
        <w:t xml:space="preserve">Kết quả: </w:t>
      </w:r>
      <w:r>
        <w:t>Source đã được bổ sung, biên dịch thành công và lưu vết bằng Git theo Conventional Commits.</w:t>
      </w:r>
    </w:p>
    <w:p w14:paraId="47649456" w14:textId="77777777" w:rsidR="008A63FA" w:rsidRDefault="00943A00">
      <w:pPr>
        <w:spacing w:before="80" w:after="40"/>
        <w:jc w:val="center"/>
      </w:pPr>
      <w:r>
        <w:rPr>
          <w:noProof/>
        </w:rPr>
        <w:drawing>
          <wp:inline distT="0" distB="0" distL="0" distR="0" wp14:anchorId="7D405CDE" wp14:editId="2937B9C5">
            <wp:extent cx="5580000" cy="29953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580000" cy="2995379"/>
                    </a:xfrm>
                    <a:prstGeom prst="rect">
                      <a:avLst/>
                    </a:prstGeom>
                  </pic:spPr>
                </pic:pic>
              </a:graphicData>
            </a:graphic>
          </wp:inline>
        </w:drawing>
      </w:r>
    </w:p>
    <w:p w14:paraId="789B8187" w14:textId="77777777" w:rsidR="008A63FA" w:rsidRDefault="00943A00">
      <w:pPr>
        <w:pStyle w:val="Caption"/>
      </w:pPr>
      <w:r>
        <w:t>Hình 018. Minh chứng TODO 1.1 (ảnh nguồn 18).</w:t>
      </w:r>
    </w:p>
    <w:p w14:paraId="00C51387" w14:textId="77777777" w:rsidR="008A63FA" w:rsidRDefault="00943A00">
      <w:pPr>
        <w:spacing w:before="80" w:after="40"/>
        <w:jc w:val="center"/>
      </w:pPr>
      <w:r>
        <w:rPr>
          <w:noProof/>
        </w:rPr>
        <w:lastRenderedPageBreak/>
        <w:drawing>
          <wp:inline distT="0" distB="0" distL="0" distR="0" wp14:anchorId="59DE7DA0" wp14:editId="478652C5">
            <wp:extent cx="5580000" cy="5347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580000" cy="5347231"/>
                    </a:xfrm>
                    <a:prstGeom prst="rect">
                      <a:avLst/>
                    </a:prstGeom>
                  </pic:spPr>
                </pic:pic>
              </a:graphicData>
            </a:graphic>
          </wp:inline>
        </w:drawing>
      </w:r>
    </w:p>
    <w:p w14:paraId="238AE2B5" w14:textId="77777777" w:rsidR="008A63FA" w:rsidRDefault="00943A00">
      <w:pPr>
        <w:pStyle w:val="Caption"/>
      </w:pPr>
      <w:r>
        <w:t>Hình 019. Minh chứng TODO 1.1 (ảnh nguồn 19).</w:t>
      </w:r>
    </w:p>
    <w:p w14:paraId="22280A3B" w14:textId="77777777" w:rsidR="008A63FA" w:rsidRDefault="00943A00">
      <w:pPr>
        <w:spacing w:before="80" w:after="40"/>
        <w:jc w:val="center"/>
      </w:pPr>
      <w:r>
        <w:rPr>
          <w:noProof/>
        </w:rPr>
        <w:drawing>
          <wp:inline distT="0" distB="0" distL="0" distR="0" wp14:anchorId="07221BC6" wp14:editId="429023FE">
            <wp:extent cx="5580000" cy="8478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580000" cy="847813"/>
                    </a:xfrm>
                    <a:prstGeom prst="rect">
                      <a:avLst/>
                    </a:prstGeom>
                  </pic:spPr>
                </pic:pic>
              </a:graphicData>
            </a:graphic>
          </wp:inline>
        </w:drawing>
      </w:r>
    </w:p>
    <w:p w14:paraId="751D3B8E" w14:textId="77777777" w:rsidR="008A63FA" w:rsidRDefault="00943A00">
      <w:pPr>
        <w:pStyle w:val="Caption"/>
      </w:pPr>
      <w:r>
        <w:t>Hình 020. Minh chứng TODO 1.1 (ảnh nguồn 20).</w:t>
      </w:r>
    </w:p>
    <w:p w14:paraId="7D82AF08" w14:textId="77777777" w:rsidR="008A63FA" w:rsidRDefault="00943A00">
      <w:pPr>
        <w:pStyle w:val="Heading3"/>
      </w:pPr>
      <w:bookmarkStart w:id="12" w:name="_Toc242375763"/>
      <w:r>
        <w:t>TODO 1.2</w:t>
      </w:r>
      <w:bookmarkEnd w:id="12"/>
    </w:p>
    <w:p w14:paraId="1981B27B" w14:textId="77777777" w:rsidR="008A63FA" w:rsidRDefault="00943A00">
      <w:pPr>
        <w:spacing w:after="80"/>
      </w:pPr>
      <w:r>
        <w:rPr>
          <w:b/>
        </w:rPr>
        <w:t xml:space="preserve">Yêu cầu: </w:t>
      </w:r>
      <w:r>
        <w:t>Bean PasswordEncoder (BCrypt)</w:t>
      </w:r>
    </w:p>
    <w:p w14:paraId="1FA8D3CE" w14:textId="77777777" w:rsidR="008A63FA" w:rsidRDefault="00943A00">
      <w:pPr>
        <w:spacing w:after="80"/>
      </w:pPr>
      <w:r>
        <w:rPr>
          <w:b/>
        </w:rPr>
        <w:t xml:space="preserve">Commit: </w:t>
      </w:r>
      <w:r>
        <w:t>3727eaf — feat(customer): add bcrypt password encoder bean</w:t>
      </w:r>
    </w:p>
    <w:p w14:paraId="2AD24560" w14:textId="77777777" w:rsidR="008A63FA" w:rsidRDefault="00943A00">
      <w:pPr>
        <w:spacing w:after="80"/>
      </w:pPr>
      <w:r>
        <w:rPr>
          <w:b/>
        </w:rPr>
        <w:t xml:space="preserve">Kết quả: </w:t>
      </w:r>
      <w:r>
        <w:t>Source đã được bổ sung, biên dịch thành công và lưu vết bằng Git theo Conventional Commits.</w:t>
      </w:r>
    </w:p>
    <w:p w14:paraId="5FBC4EE9" w14:textId="77777777" w:rsidR="008A63FA" w:rsidRDefault="00943A00">
      <w:pPr>
        <w:spacing w:before="80" w:after="40"/>
        <w:jc w:val="center"/>
      </w:pPr>
      <w:r>
        <w:rPr>
          <w:noProof/>
        </w:rPr>
        <w:lastRenderedPageBreak/>
        <w:drawing>
          <wp:inline distT="0" distB="0" distL="0" distR="0" wp14:anchorId="2EC18F6E" wp14:editId="52A845BA">
            <wp:extent cx="5580000" cy="2483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580000" cy="2483435"/>
                    </a:xfrm>
                    <a:prstGeom prst="rect">
                      <a:avLst/>
                    </a:prstGeom>
                  </pic:spPr>
                </pic:pic>
              </a:graphicData>
            </a:graphic>
          </wp:inline>
        </w:drawing>
      </w:r>
    </w:p>
    <w:p w14:paraId="562C3515" w14:textId="77777777" w:rsidR="008A63FA" w:rsidRDefault="00943A00">
      <w:pPr>
        <w:pStyle w:val="Caption"/>
      </w:pPr>
      <w:r>
        <w:t>Hình 021. Minh chứng TODO 1.2 (ảnh nguồn 21).</w:t>
      </w:r>
    </w:p>
    <w:p w14:paraId="78FD4ACE" w14:textId="77777777" w:rsidR="008A63FA" w:rsidRDefault="00943A00">
      <w:pPr>
        <w:spacing w:before="80" w:after="40"/>
        <w:jc w:val="center"/>
      </w:pPr>
      <w:r>
        <w:rPr>
          <w:noProof/>
        </w:rPr>
        <w:drawing>
          <wp:inline distT="0" distB="0" distL="0" distR="0" wp14:anchorId="1C87D773" wp14:editId="22611951">
            <wp:extent cx="5580000" cy="26985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580000" cy="2698576"/>
                    </a:xfrm>
                    <a:prstGeom prst="rect">
                      <a:avLst/>
                    </a:prstGeom>
                  </pic:spPr>
                </pic:pic>
              </a:graphicData>
            </a:graphic>
          </wp:inline>
        </w:drawing>
      </w:r>
    </w:p>
    <w:p w14:paraId="282BBB6C" w14:textId="77777777" w:rsidR="008A63FA" w:rsidRDefault="00943A00">
      <w:pPr>
        <w:pStyle w:val="Caption"/>
      </w:pPr>
      <w:r>
        <w:t>Hình 022. Minh chứng TODO 1.2 (ảnh nguồn 22).</w:t>
      </w:r>
    </w:p>
    <w:p w14:paraId="30C1D801" w14:textId="77777777" w:rsidR="008A63FA" w:rsidRDefault="00943A00">
      <w:pPr>
        <w:spacing w:before="80" w:after="40"/>
        <w:jc w:val="center"/>
      </w:pPr>
      <w:r>
        <w:rPr>
          <w:noProof/>
        </w:rPr>
        <w:drawing>
          <wp:inline distT="0" distB="0" distL="0" distR="0" wp14:anchorId="0214F74B" wp14:editId="795FBAEE">
            <wp:extent cx="5580000" cy="13116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5580000" cy="1311603"/>
                    </a:xfrm>
                    <a:prstGeom prst="rect">
                      <a:avLst/>
                    </a:prstGeom>
                  </pic:spPr>
                </pic:pic>
              </a:graphicData>
            </a:graphic>
          </wp:inline>
        </w:drawing>
      </w:r>
    </w:p>
    <w:p w14:paraId="178879EE" w14:textId="77777777" w:rsidR="008A63FA" w:rsidRDefault="00943A00">
      <w:pPr>
        <w:pStyle w:val="Caption"/>
      </w:pPr>
      <w:r>
        <w:t>Hình 023. Minh chứng TODO 1.2 (ảnh nguồn 23).</w:t>
      </w:r>
    </w:p>
    <w:p w14:paraId="69BA5196" w14:textId="77777777" w:rsidR="008A63FA" w:rsidRDefault="00943A00">
      <w:pPr>
        <w:pStyle w:val="Heading3"/>
      </w:pPr>
      <w:bookmarkStart w:id="13" w:name="_Toc242375764"/>
      <w:r>
        <w:t>TODO 1.3</w:t>
      </w:r>
      <w:bookmarkEnd w:id="13"/>
    </w:p>
    <w:p w14:paraId="2BD8D530" w14:textId="77777777" w:rsidR="008A63FA" w:rsidRDefault="00943A00">
      <w:pPr>
        <w:spacing w:after="80"/>
      </w:pPr>
      <w:r>
        <w:rPr>
          <w:b/>
        </w:rPr>
        <w:t xml:space="preserve">Yêu cầu: </w:t>
      </w:r>
      <w:r>
        <w:t>JwtService.generateToken(uid, email, role) – ký HS256, claims sub, uid, role, iat, exp</w:t>
      </w:r>
    </w:p>
    <w:p w14:paraId="38776948" w14:textId="77777777" w:rsidR="008A63FA" w:rsidRDefault="00943A00">
      <w:pPr>
        <w:spacing w:after="80"/>
      </w:pPr>
      <w:r>
        <w:rPr>
          <w:b/>
        </w:rPr>
        <w:t xml:space="preserve">Commit: </w:t>
      </w:r>
      <w:r>
        <w:t>952ae73 — feat(customer): add JwtService to sign HS256 access tokens</w:t>
      </w:r>
    </w:p>
    <w:p w14:paraId="580EB6A3" w14:textId="77777777" w:rsidR="008A63FA" w:rsidRDefault="00943A00">
      <w:pPr>
        <w:spacing w:after="80"/>
      </w:pPr>
      <w:r>
        <w:rPr>
          <w:b/>
        </w:rPr>
        <w:t xml:space="preserve">Kết quả: </w:t>
      </w:r>
      <w:r>
        <w:t>Source đã được bổ sung, biên dịch thành công và lưu vết bằng Git theo Conventional Commits.</w:t>
      </w:r>
    </w:p>
    <w:p w14:paraId="47816FFE" w14:textId="77777777" w:rsidR="008A63FA" w:rsidRDefault="00943A00">
      <w:pPr>
        <w:spacing w:before="80" w:after="40"/>
        <w:jc w:val="center"/>
      </w:pPr>
      <w:r>
        <w:rPr>
          <w:noProof/>
        </w:rPr>
        <w:lastRenderedPageBreak/>
        <w:drawing>
          <wp:inline distT="0" distB="0" distL="0" distR="0" wp14:anchorId="68932FA0" wp14:editId="719704EF">
            <wp:extent cx="5580000" cy="48975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5580000" cy="4897508"/>
                    </a:xfrm>
                    <a:prstGeom prst="rect">
                      <a:avLst/>
                    </a:prstGeom>
                  </pic:spPr>
                </pic:pic>
              </a:graphicData>
            </a:graphic>
          </wp:inline>
        </w:drawing>
      </w:r>
    </w:p>
    <w:p w14:paraId="4BB248E0" w14:textId="77777777" w:rsidR="008A63FA" w:rsidRDefault="00943A00">
      <w:pPr>
        <w:pStyle w:val="Caption"/>
      </w:pPr>
      <w:r>
        <w:t>Hình 024. Minh chứng TODO 1.3 (ảnh nguồn 24).</w:t>
      </w:r>
    </w:p>
    <w:p w14:paraId="11A29EE8" w14:textId="77777777" w:rsidR="008A63FA" w:rsidRDefault="00943A00">
      <w:pPr>
        <w:spacing w:before="80" w:after="40"/>
        <w:jc w:val="center"/>
      </w:pPr>
      <w:r>
        <w:rPr>
          <w:noProof/>
        </w:rPr>
        <w:lastRenderedPageBreak/>
        <w:drawing>
          <wp:inline distT="0" distB="0" distL="0" distR="0" wp14:anchorId="49A52FAC" wp14:editId="6122B439">
            <wp:extent cx="5580000" cy="46479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5580000" cy="4647983"/>
                    </a:xfrm>
                    <a:prstGeom prst="rect">
                      <a:avLst/>
                    </a:prstGeom>
                  </pic:spPr>
                </pic:pic>
              </a:graphicData>
            </a:graphic>
          </wp:inline>
        </w:drawing>
      </w:r>
    </w:p>
    <w:p w14:paraId="26B6E27B" w14:textId="77777777" w:rsidR="008A63FA" w:rsidRDefault="00943A00">
      <w:pPr>
        <w:pStyle w:val="Caption"/>
      </w:pPr>
      <w:r>
        <w:t>Hình 025. Minh chứng TODO 1.3 (ảnh nguồn 25).</w:t>
      </w:r>
    </w:p>
    <w:p w14:paraId="511B4500" w14:textId="77777777" w:rsidR="008A63FA" w:rsidRDefault="00943A00">
      <w:pPr>
        <w:spacing w:before="80" w:after="40"/>
        <w:jc w:val="center"/>
      </w:pPr>
      <w:r>
        <w:rPr>
          <w:noProof/>
        </w:rPr>
        <w:drawing>
          <wp:inline distT="0" distB="0" distL="0" distR="0" wp14:anchorId="0B68C747" wp14:editId="4DB196BB">
            <wp:extent cx="5580000" cy="11145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5580000" cy="1114562"/>
                    </a:xfrm>
                    <a:prstGeom prst="rect">
                      <a:avLst/>
                    </a:prstGeom>
                  </pic:spPr>
                </pic:pic>
              </a:graphicData>
            </a:graphic>
          </wp:inline>
        </w:drawing>
      </w:r>
    </w:p>
    <w:p w14:paraId="1E32F34F" w14:textId="77777777" w:rsidR="008A63FA" w:rsidRDefault="00943A00">
      <w:pPr>
        <w:pStyle w:val="Caption"/>
      </w:pPr>
      <w:r>
        <w:t>Hình 026. Minh chứng TODO 1.3 (ảnh nguồn 26).</w:t>
      </w:r>
    </w:p>
    <w:p w14:paraId="23ACDD2A" w14:textId="77777777" w:rsidR="008A63FA" w:rsidRDefault="00943A00">
      <w:pPr>
        <w:pStyle w:val="Heading3"/>
      </w:pPr>
      <w:bookmarkStart w:id="14" w:name="_Toc242375765"/>
      <w:r>
        <w:t>TODO 1.4</w:t>
      </w:r>
      <w:bookmarkEnd w:id="14"/>
    </w:p>
    <w:p w14:paraId="39AD6854" w14:textId="77777777" w:rsidR="008A63FA" w:rsidRDefault="00943A00">
      <w:pPr>
        <w:spacing w:after="80"/>
      </w:pPr>
      <w:r>
        <w:rPr>
          <w:b/>
        </w:rPr>
        <w:t xml:space="preserve">Yêu cầu: </w:t>
      </w:r>
      <w:r>
        <w:t>AuthService.login() – kiểm tra Admin trong properties trước, sau đó Customer trong DB (BCrypt), chặn INACTIVE</w:t>
      </w:r>
    </w:p>
    <w:p w14:paraId="4C8830B6" w14:textId="77777777" w:rsidR="008A63FA" w:rsidRDefault="00943A00">
      <w:pPr>
        <w:spacing w:after="80"/>
      </w:pPr>
      <w:r>
        <w:rPr>
          <w:b/>
        </w:rPr>
        <w:t xml:space="preserve">Commit: </w:t>
      </w:r>
      <w:r>
        <w:t>8523ddb — feat(customer): implement login for admin and customers</w:t>
      </w:r>
    </w:p>
    <w:p w14:paraId="1FC199ED" w14:textId="77777777" w:rsidR="008A63FA" w:rsidRDefault="00943A00">
      <w:pPr>
        <w:spacing w:after="80"/>
      </w:pPr>
      <w:r>
        <w:rPr>
          <w:b/>
        </w:rPr>
        <w:t xml:space="preserve">Kết quả: </w:t>
      </w:r>
      <w:r>
        <w:t>Source đã được bổ sung, biên dịch thành công và lưu vết bằng Git theo Conventional Commits.</w:t>
      </w:r>
    </w:p>
    <w:p w14:paraId="613ACA79" w14:textId="77777777" w:rsidR="008A63FA" w:rsidRDefault="00943A00">
      <w:pPr>
        <w:spacing w:before="80" w:after="40"/>
        <w:jc w:val="center"/>
      </w:pPr>
      <w:r>
        <w:rPr>
          <w:noProof/>
        </w:rPr>
        <w:lastRenderedPageBreak/>
        <w:drawing>
          <wp:inline distT="0" distB="0" distL="0" distR="0" wp14:anchorId="30F056A8" wp14:editId="0F3932E4">
            <wp:extent cx="5580000" cy="4539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34"/>
                    <a:stretch>
                      <a:fillRect/>
                    </a:stretch>
                  </pic:blipFill>
                  <pic:spPr>
                    <a:xfrm>
                      <a:off x="0" y="0"/>
                      <a:ext cx="5580000" cy="4539855"/>
                    </a:xfrm>
                    <a:prstGeom prst="rect">
                      <a:avLst/>
                    </a:prstGeom>
                  </pic:spPr>
                </pic:pic>
              </a:graphicData>
            </a:graphic>
          </wp:inline>
        </w:drawing>
      </w:r>
    </w:p>
    <w:p w14:paraId="277678B2" w14:textId="77777777" w:rsidR="008A63FA" w:rsidRDefault="00943A00">
      <w:pPr>
        <w:pStyle w:val="Caption"/>
      </w:pPr>
      <w:r>
        <w:t>Hình 027. Minh chứng TODO 1.4 (ảnh nguồn 35).</w:t>
      </w:r>
    </w:p>
    <w:p w14:paraId="07011E5B" w14:textId="77777777" w:rsidR="008A63FA" w:rsidRDefault="00943A00">
      <w:pPr>
        <w:spacing w:before="80" w:after="40"/>
        <w:jc w:val="center"/>
      </w:pPr>
      <w:r>
        <w:rPr>
          <w:noProof/>
        </w:rPr>
        <w:drawing>
          <wp:inline distT="0" distB="0" distL="0" distR="0" wp14:anchorId="20620FB9" wp14:editId="6D01FD34">
            <wp:extent cx="5580000" cy="13199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35"/>
                    <a:stretch>
                      <a:fillRect/>
                    </a:stretch>
                  </pic:blipFill>
                  <pic:spPr>
                    <a:xfrm>
                      <a:off x="0" y="0"/>
                      <a:ext cx="5580000" cy="1319915"/>
                    </a:xfrm>
                    <a:prstGeom prst="rect">
                      <a:avLst/>
                    </a:prstGeom>
                  </pic:spPr>
                </pic:pic>
              </a:graphicData>
            </a:graphic>
          </wp:inline>
        </w:drawing>
      </w:r>
    </w:p>
    <w:p w14:paraId="50F64CCB" w14:textId="77777777" w:rsidR="008A63FA" w:rsidRDefault="00943A00">
      <w:pPr>
        <w:pStyle w:val="Caption"/>
      </w:pPr>
      <w:r>
        <w:t>Hình 028. Minh chứng TODO 1.4 (ảnh nguồn 36).</w:t>
      </w:r>
    </w:p>
    <w:p w14:paraId="13ECE961" w14:textId="77777777" w:rsidR="008A63FA" w:rsidRDefault="00943A00">
      <w:pPr>
        <w:pStyle w:val="Heading3"/>
      </w:pPr>
      <w:bookmarkStart w:id="15" w:name="_Toc242375766"/>
      <w:r>
        <w:t>TODO 1.5</w:t>
      </w:r>
      <w:bookmarkEnd w:id="15"/>
    </w:p>
    <w:p w14:paraId="02C1FBB8" w14:textId="77777777" w:rsidR="008A63FA" w:rsidRDefault="00943A00">
      <w:pPr>
        <w:spacing w:after="80"/>
      </w:pPr>
      <w:r>
        <w:rPr>
          <w:b/>
        </w:rPr>
        <w:t xml:space="preserve">Yêu cầu: </w:t>
      </w:r>
      <w:r>
        <w:t>POST /api/auth/login trả LoginResponse</w:t>
      </w:r>
    </w:p>
    <w:p w14:paraId="66E26E46" w14:textId="77777777" w:rsidR="008A63FA" w:rsidRDefault="00943A00">
      <w:pPr>
        <w:spacing w:after="80"/>
      </w:pPr>
      <w:r>
        <w:rPr>
          <w:b/>
        </w:rPr>
        <w:t xml:space="preserve">Commit: </w:t>
      </w:r>
      <w:r>
        <w:t>de6c8b1 — feat(customer): expose POST /api/auth/login</w:t>
      </w:r>
    </w:p>
    <w:p w14:paraId="17AD689F" w14:textId="77777777" w:rsidR="008A63FA" w:rsidRDefault="00943A00">
      <w:pPr>
        <w:spacing w:after="80"/>
      </w:pPr>
      <w:r>
        <w:rPr>
          <w:b/>
        </w:rPr>
        <w:t xml:space="preserve">Kết quả: </w:t>
      </w:r>
      <w:r>
        <w:t>Source đã được bổ sung, biên dịch thành công và lưu vết bằng Git theo Conventional Commits.</w:t>
      </w:r>
    </w:p>
    <w:p w14:paraId="72936989" w14:textId="77777777" w:rsidR="008A63FA" w:rsidRDefault="00943A00">
      <w:pPr>
        <w:spacing w:before="80" w:after="40"/>
        <w:jc w:val="center"/>
      </w:pPr>
      <w:r>
        <w:rPr>
          <w:noProof/>
        </w:rPr>
        <w:lastRenderedPageBreak/>
        <w:drawing>
          <wp:inline distT="0" distB="0" distL="0" distR="0" wp14:anchorId="005B9B4C" wp14:editId="55615932">
            <wp:extent cx="5580000" cy="33031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6"/>
                    <a:stretch>
                      <a:fillRect/>
                    </a:stretch>
                  </pic:blipFill>
                  <pic:spPr>
                    <a:xfrm>
                      <a:off x="0" y="0"/>
                      <a:ext cx="5580000" cy="3303143"/>
                    </a:xfrm>
                    <a:prstGeom prst="rect">
                      <a:avLst/>
                    </a:prstGeom>
                  </pic:spPr>
                </pic:pic>
              </a:graphicData>
            </a:graphic>
          </wp:inline>
        </w:drawing>
      </w:r>
    </w:p>
    <w:p w14:paraId="1C449B71" w14:textId="77777777" w:rsidR="008A63FA" w:rsidRDefault="00943A00">
      <w:pPr>
        <w:pStyle w:val="Caption"/>
      </w:pPr>
      <w:r>
        <w:t>Hình 029. Minh chứng TODO 1.5 (ảnh nguồn 37).</w:t>
      </w:r>
    </w:p>
    <w:p w14:paraId="0F0BFC78" w14:textId="77777777" w:rsidR="008A63FA" w:rsidRDefault="00943A00">
      <w:pPr>
        <w:spacing w:before="80" w:after="40"/>
        <w:jc w:val="center"/>
      </w:pPr>
      <w:r>
        <w:rPr>
          <w:noProof/>
        </w:rPr>
        <w:drawing>
          <wp:inline distT="0" distB="0" distL="0" distR="0" wp14:anchorId="12A7C1EA" wp14:editId="48C6DB57">
            <wp:extent cx="5580000" cy="92851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7"/>
                    <a:stretch>
                      <a:fillRect/>
                    </a:stretch>
                  </pic:blipFill>
                  <pic:spPr>
                    <a:xfrm>
                      <a:off x="0" y="0"/>
                      <a:ext cx="5580000" cy="928511"/>
                    </a:xfrm>
                    <a:prstGeom prst="rect">
                      <a:avLst/>
                    </a:prstGeom>
                  </pic:spPr>
                </pic:pic>
              </a:graphicData>
            </a:graphic>
          </wp:inline>
        </w:drawing>
      </w:r>
    </w:p>
    <w:p w14:paraId="59E146D5" w14:textId="77777777" w:rsidR="008A63FA" w:rsidRDefault="00943A00">
      <w:pPr>
        <w:pStyle w:val="Caption"/>
      </w:pPr>
      <w:r>
        <w:t>Hình 030. Minh chứng TODO 1.5 (ảnh nguồn 38).</w:t>
      </w:r>
    </w:p>
    <w:p w14:paraId="32673EE8" w14:textId="77777777" w:rsidR="008A63FA" w:rsidRDefault="00943A00">
      <w:pPr>
        <w:pStyle w:val="Heading2"/>
      </w:pPr>
      <w:bookmarkStart w:id="16" w:name="_Toc242375767"/>
      <w:r>
        <w:t>Qu</w:t>
      </w:r>
      <w:r>
        <w:t>ả</w:t>
      </w:r>
      <w:r>
        <w:t>n lý h</w:t>
      </w:r>
      <w:r>
        <w:t>ồ</w:t>
      </w:r>
      <w:r>
        <w:t xml:space="preserve"> sơ khách hàng</w:t>
      </w:r>
      <w:bookmarkEnd w:id="16"/>
    </w:p>
    <w:p w14:paraId="3DE528D7" w14:textId="77777777" w:rsidR="008A63FA" w:rsidRDefault="00943A00">
      <w:pPr>
        <w:pStyle w:val="Heading3"/>
      </w:pPr>
      <w:bookmarkStart w:id="17" w:name="_Toc242375768"/>
      <w:r>
        <w:t>TODO 2.1</w:t>
      </w:r>
      <w:bookmarkEnd w:id="17"/>
    </w:p>
    <w:p w14:paraId="1B5CA2CA" w14:textId="77777777" w:rsidR="008A63FA" w:rsidRDefault="00943A00">
      <w:pPr>
        <w:spacing w:after="80"/>
      </w:pPr>
      <w:r>
        <w:rPr>
          <w:b/>
        </w:rPr>
        <w:t xml:space="preserve">Yêu cầu: </w:t>
      </w:r>
      <w:r>
        <w:t>Flyway T-SQL V1__init.sql (bảng customer: IDENTITY, NVARCHAR) + V2__seed.sql (3 customer mẫu với chuỗi N'...', 1 INACTIVE); dependency flyway-sqlserver</w:t>
      </w:r>
    </w:p>
    <w:p w14:paraId="4BDDDB53" w14:textId="77777777" w:rsidR="008A63FA" w:rsidRDefault="00943A00">
      <w:pPr>
        <w:spacing w:after="80"/>
      </w:pPr>
      <w:r>
        <w:rPr>
          <w:b/>
        </w:rPr>
        <w:t xml:space="preserve">Commit: </w:t>
      </w:r>
      <w:r>
        <w:t>e05af03 — feat(customer): add t-sql migrations with nvarchar and unicode seed data</w:t>
      </w:r>
    </w:p>
    <w:p w14:paraId="1933E4FC" w14:textId="77777777" w:rsidR="008A63FA" w:rsidRDefault="00943A00">
      <w:pPr>
        <w:spacing w:after="80"/>
      </w:pPr>
      <w:r>
        <w:rPr>
          <w:b/>
        </w:rPr>
        <w:t xml:space="preserve">Kết quả: </w:t>
      </w:r>
      <w:r>
        <w:t>Source đã được bổ sung, biên dịch thành công và lưu vết bằng Git theo Conventional Commits.</w:t>
      </w:r>
    </w:p>
    <w:p w14:paraId="76E44540" w14:textId="77777777" w:rsidR="008A63FA" w:rsidRDefault="00943A00">
      <w:pPr>
        <w:spacing w:before="80" w:after="40"/>
        <w:jc w:val="center"/>
      </w:pPr>
      <w:r>
        <w:rPr>
          <w:noProof/>
        </w:rPr>
        <w:drawing>
          <wp:inline distT="0" distB="0" distL="0" distR="0" wp14:anchorId="0FD96E54" wp14:editId="236A3833">
            <wp:extent cx="5580000" cy="20115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8"/>
                    <a:stretch>
                      <a:fillRect/>
                    </a:stretch>
                  </pic:blipFill>
                  <pic:spPr>
                    <a:xfrm>
                      <a:off x="0" y="0"/>
                      <a:ext cx="5580000" cy="2011540"/>
                    </a:xfrm>
                    <a:prstGeom prst="rect">
                      <a:avLst/>
                    </a:prstGeom>
                  </pic:spPr>
                </pic:pic>
              </a:graphicData>
            </a:graphic>
          </wp:inline>
        </w:drawing>
      </w:r>
    </w:p>
    <w:p w14:paraId="2E41A0D0" w14:textId="77777777" w:rsidR="008A63FA" w:rsidRDefault="00943A00">
      <w:pPr>
        <w:pStyle w:val="Caption"/>
      </w:pPr>
      <w:r>
        <w:lastRenderedPageBreak/>
        <w:t>Hình 031. Minh chứng TODO 2.1 (ảnh nguồn 27).</w:t>
      </w:r>
    </w:p>
    <w:p w14:paraId="26C30915" w14:textId="77777777" w:rsidR="008A63FA" w:rsidRDefault="00943A00">
      <w:pPr>
        <w:spacing w:before="80" w:after="40"/>
        <w:jc w:val="center"/>
      </w:pPr>
      <w:r>
        <w:rPr>
          <w:noProof/>
        </w:rPr>
        <w:drawing>
          <wp:inline distT="0" distB="0" distL="0" distR="0" wp14:anchorId="3CFAD265" wp14:editId="7D664CAC">
            <wp:extent cx="5580000" cy="239063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9"/>
                    <a:stretch>
                      <a:fillRect/>
                    </a:stretch>
                  </pic:blipFill>
                  <pic:spPr>
                    <a:xfrm>
                      <a:off x="0" y="0"/>
                      <a:ext cx="5580000" cy="2390636"/>
                    </a:xfrm>
                    <a:prstGeom prst="rect">
                      <a:avLst/>
                    </a:prstGeom>
                  </pic:spPr>
                </pic:pic>
              </a:graphicData>
            </a:graphic>
          </wp:inline>
        </w:drawing>
      </w:r>
    </w:p>
    <w:p w14:paraId="234022FA" w14:textId="77777777" w:rsidR="008A63FA" w:rsidRDefault="00943A00">
      <w:pPr>
        <w:pStyle w:val="Caption"/>
      </w:pPr>
      <w:r>
        <w:t>Hình 032. Minh chứng TODO 2.1 (ảnh nguồn 28).</w:t>
      </w:r>
    </w:p>
    <w:p w14:paraId="6E8A9B12" w14:textId="77777777" w:rsidR="008A63FA" w:rsidRDefault="00943A00">
      <w:pPr>
        <w:spacing w:before="80" w:after="40"/>
        <w:jc w:val="center"/>
      </w:pPr>
      <w:r>
        <w:rPr>
          <w:noProof/>
        </w:rPr>
        <w:drawing>
          <wp:inline distT="0" distB="0" distL="0" distR="0" wp14:anchorId="58985679" wp14:editId="673A40B0">
            <wp:extent cx="5580000" cy="57737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40"/>
                    <a:stretch>
                      <a:fillRect/>
                    </a:stretch>
                  </pic:blipFill>
                  <pic:spPr>
                    <a:xfrm>
                      <a:off x="0" y="0"/>
                      <a:ext cx="5580000" cy="5773790"/>
                    </a:xfrm>
                    <a:prstGeom prst="rect">
                      <a:avLst/>
                    </a:prstGeom>
                  </pic:spPr>
                </pic:pic>
              </a:graphicData>
            </a:graphic>
          </wp:inline>
        </w:drawing>
      </w:r>
    </w:p>
    <w:p w14:paraId="566C01F7" w14:textId="77777777" w:rsidR="008A63FA" w:rsidRDefault="00943A00">
      <w:pPr>
        <w:pStyle w:val="Caption"/>
      </w:pPr>
      <w:r>
        <w:t>Hình 033. Minh chứng TODO 2.1 (ảnh nguồn 29).</w:t>
      </w:r>
    </w:p>
    <w:p w14:paraId="08944776" w14:textId="77777777" w:rsidR="008A63FA" w:rsidRDefault="00943A00">
      <w:pPr>
        <w:spacing w:before="80" w:after="40"/>
        <w:jc w:val="center"/>
      </w:pPr>
      <w:r>
        <w:rPr>
          <w:noProof/>
        </w:rPr>
        <w:lastRenderedPageBreak/>
        <w:drawing>
          <wp:inline distT="0" distB="0" distL="0" distR="0" wp14:anchorId="40D08CE2" wp14:editId="1BB997FD">
            <wp:extent cx="5580000" cy="10259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41"/>
                    <a:stretch>
                      <a:fillRect/>
                    </a:stretch>
                  </pic:blipFill>
                  <pic:spPr>
                    <a:xfrm>
                      <a:off x="0" y="0"/>
                      <a:ext cx="5580000" cy="1025952"/>
                    </a:xfrm>
                    <a:prstGeom prst="rect">
                      <a:avLst/>
                    </a:prstGeom>
                  </pic:spPr>
                </pic:pic>
              </a:graphicData>
            </a:graphic>
          </wp:inline>
        </w:drawing>
      </w:r>
    </w:p>
    <w:p w14:paraId="3B862E78" w14:textId="77777777" w:rsidR="008A63FA" w:rsidRDefault="00943A00">
      <w:pPr>
        <w:pStyle w:val="Caption"/>
      </w:pPr>
      <w:r>
        <w:t>Hình 034. Minh chứng TODO 2.1 (ảnh nguồn 30).</w:t>
      </w:r>
    </w:p>
    <w:p w14:paraId="25B178B4" w14:textId="77777777" w:rsidR="008A63FA" w:rsidRDefault="00943A00">
      <w:pPr>
        <w:pStyle w:val="Heading3"/>
      </w:pPr>
      <w:bookmarkStart w:id="18" w:name="_Toc242375769"/>
      <w:r>
        <w:t>TODO 2.2</w:t>
      </w:r>
      <w:bookmarkEnd w:id="18"/>
    </w:p>
    <w:p w14:paraId="24705354" w14:textId="77777777" w:rsidR="008A63FA" w:rsidRDefault="00943A00">
      <w:pPr>
        <w:spacing w:after="80"/>
      </w:pPr>
      <w:r>
        <w:rPr>
          <w:b/>
        </w:rPr>
        <w:t xml:space="preserve">Yêu cầu: </w:t>
      </w:r>
      <w:r>
        <w:t>Entity Customer, enum CustomerStatus, CustomerRepository</w:t>
      </w:r>
    </w:p>
    <w:p w14:paraId="0439915D" w14:textId="77777777" w:rsidR="008A63FA" w:rsidRDefault="00943A00">
      <w:pPr>
        <w:spacing w:after="80"/>
      </w:pPr>
      <w:r>
        <w:rPr>
          <w:b/>
        </w:rPr>
        <w:t xml:space="preserve">Commit: </w:t>
      </w:r>
      <w:r>
        <w:t>30f0f14 — feat(customer): add Customer entity and repository</w:t>
      </w:r>
    </w:p>
    <w:p w14:paraId="2F8A5A14" w14:textId="77777777" w:rsidR="008A63FA" w:rsidRDefault="00943A00">
      <w:pPr>
        <w:spacing w:after="80"/>
      </w:pPr>
      <w:r>
        <w:rPr>
          <w:b/>
        </w:rPr>
        <w:t xml:space="preserve">Kết quả: </w:t>
      </w:r>
      <w:r>
        <w:t>Source đã được bổ sung, biên dịch thành công và lưu vết bằng Git theo Conventional Commits.</w:t>
      </w:r>
    </w:p>
    <w:p w14:paraId="69AE7B11" w14:textId="77777777" w:rsidR="008A63FA" w:rsidRDefault="00943A00">
      <w:pPr>
        <w:spacing w:before="80" w:after="40"/>
        <w:jc w:val="center"/>
      </w:pPr>
      <w:r>
        <w:rPr>
          <w:noProof/>
        </w:rPr>
        <w:drawing>
          <wp:inline distT="0" distB="0" distL="0" distR="0" wp14:anchorId="3A088F3D" wp14:editId="756BF830">
            <wp:extent cx="5580000" cy="339344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42"/>
                    <a:stretch>
                      <a:fillRect/>
                    </a:stretch>
                  </pic:blipFill>
                  <pic:spPr>
                    <a:xfrm>
                      <a:off x="0" y="0"/>
                      <a:ext cx="5580000" cy="3393448"/>
                    </a:xfrm>
                    <a:prstGeom prst="rect">
                      <a:avLst/>
                    </a:prstGeom>
                  </pic:spPr>
                </pic:pic>
              </a:graphicData>
            </a:graphic>
          </wp:inline>
        </w:drawing>
      </w:r>
    </w:p>
    <w:p w14:paraId="65B43827" w14:textId="77777777" w:rsidR="008A63FA" w:rsidRDefault="00943A00">
      <w:pPr>
        <w:pStyle w:val="Caption"/>
      </w:pPr>
      <w:r>
        <w:t>Hình 035. Minh chứng TODO 2.2 (ảnh nguồn 31).</w:t>
      </w:r>
    </w:p>
    <w:p w14:paraId="4DDB2F78" w14:textId="77777777" w:rsidR="008A63FA" w:rsidRDefault="00943A00">
      <w:pPr>
        <w:spacing w:before="80" w:after="40"/>
        <w:jc w:val="center"/>
      </w:pPr>
      <w:r>
        <w:rPr>
          <w:noProof/>
        </w:rPr>
        <w:lastRenderedPageBreak/>
        <w:drawing>
          <wp:inline distT="0" distB="0" distL="0" distR="0" wp14:anchorId="4A1D5242" wp14:editId="61E97B87">
            <wp:extent cx="5580000" cy="290849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43"/>
                    <a:stretch>
                      <a:fillRect/>
                    </a:stretch>
                  </pic:blipFill>
                  <pic:spPr>
                    <a:xfrm>
                      <a:off x="0" y="0"/>
                      <a:ext cx="5580000" cy="2908494"/>
                    </a:xfrm>
                    <a:prstGeom prst="rect">
                      <a:avLst/>
                    </a:prstGeom>
                  </pic:spPr>
                </pic:pic>
              </a:graphicData>
            </a:graphic>
          </wp:inline>
        </w:drawing>
      </w:r>
    </w:p>
    <w:p w14:paraId="6CB8FFBC" w14:textId="77777777" w:rsidR="008A63FA" w:rsidRDefault="00943A00">
      <w:pPr>
        <w:pStyle w:val="Caption"/>
      </w:pPr>
      <w:r>
        <w:t>Hình 036. Minh chứng TODO 2.2 (ảnh nguồn 32).</w:t>
      </w:r>
    </w:p>
    <w:p w14:paraId="1037B3C7" w14:textId="77777777" w:rsidR="008A63FA" w:rsidRDefault="00943A00">
      <w:pPr>
        <w:spacing w:before="80" w:after="40"/>
        <w:jc w:val="center"/>
      </w:pPr>
      <w:r>
        <w:rPr>
          <w:noProof/>
        </w:rPr>
        <w:drawing>
          <wp:inline distT="0" distB="0" distL="0" distR="0" wp14:anchorId="5534C3CE" wp14:editId="6448A6E7">
            <wp:extent cx="5580000" cy="130718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4"/>
                    <a:stretch>
                      <a:fillRect/>
                    </a:stretch>
                  </pic:blipFill>
                  <pic:spPr>
                    <a:xfrm>
                      <a:off x="0" y="0"/>
                      <a:ext cx="5580000" cy="1307183"/>
                    </a:xfrm>
                    <a:prstGeom prst="rect">
                      <a:avLst/>
                    </a:prstGeom>
                  </pic:spPr>
                </pic:pic>
              </a:graphicData>
            </a:graphic>
          </wp:inline>
        </w:drawing>
      </w:r>
    </w:p>
    <w:p w14:paraId="43F8A319" w14:textId="77777777" w:rsidR="008A63FA" w:rsidRDefault="00943A00">
      <w:pPr>
        <w:pStyle w:val="Caption"/>
      </w:pPr>
      <w:r>
        <w:t>Hình 037. Minh chứng TODO 2.2 (ảnh nguồn 33).</w:t>
      </w:r>
    </w:p>
    <w:p w14:paraId="3495CCB3" w14:textId="77777777" w:rsidR="008A63FA" w:rsidRDefault="00943A00">
      <w:pPr>
        <w:spacing w:before="80" w:after="40"/>
        <w:jc w:val="center"/>
      </w:pPr>
      <w:r>
        <w:rPr>
          <w:noProof/>
        </w:rPr>
        <w:drawing>
          <wp:inline distT="0" distB="0" distL="0" distR="0" wp14:anchorId="5237C96D" wp14:editId="41374ED0">
            <wp:extent cx="5580000" cy="99816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5"/>
                    <a:stretch>
                      <a:fillRect/>
                    </a:stretch>
                  </pic:blipFill>
                  <pic:spPr>
                    <a:xfrm>
                      <a:off x="0" y="0"/>
                      <a:ext cx="5580000" cy="998162"/>
                    </a:xfrm>
                    <a:prstGeom prst="rect">
                      <a:avLst/>
                    </a:prstGeom>
                  </pic:spPr>
                </pic:pic>
              </a:graphicData>
            </a:graphic>
          </wp:inline>
        </w:drawing>
      </w:r>
    </w:p>
    <w:p w14:paraId="71DAC7F7" w14:textId="77777777" w:rsidR="008A63FA" w:rsidRDefault="00943A00">
      <w:pPr>
        <w:pStyle w:val="Caption"/>
      </w:pPr>
      <w:r>
        <w:t>Hình 038. Minh chứng TODO 2.2 (ảnh nguồn 34).</w:t>
      </w:r>
    </w:p>
    <w:p w14:paraId="71363FDF" w14:textId="77777777" w:rsidR="008A63FA" w:rsidRDefault="00943A00">
      <w:pPr>
        <w:pStyle w:val="Heading3"/>
      </w:pPr>
      <w:bookmarkStart w:id="19" w:name="_Toc242375770"/>
      <w:r>
        <w:t>TODO 2.3</w:t>
      </w:r>
      <w:bookmarkEnd w:id="19"/>
    </w:p>
    <w:p w14:paraId="493D32A4" w14:textId="77777777" w:rsidR="008A63FA" w:rsidRDefault="00943A00">
      <w:pPr>
        <w:spacing w:after="80"/>
      </w:pPr>
      <w:r>
        <w:rPr>
          <w:b/>
        </w:rPr>
        <w:t xml:space="preserve">Yêu cầu: </w:t>
      </w:r>
      <w:r>
        <w:t>DTO: RegisterRequest, ProfileUpdateRequest, ChangePasswordRequest, CustomerResponse (có Bean Validation)</w:t>
      </w:r>
    </w:p>
    <w:p w14:paraId="4BCC9552" w14:textId="77777777" w:rsidR="008A63FA" w:rsidRDefault="00943A00">
      <w:pPr>
        <w:spacing w:after="80"/>
      </w:pPr>
      <w:r>
        <w:rPr>
          <w:b/>
        </w:rPr>
        <w:t xml:space="preserve">Commit: </w:t>
      </w:r>
      <w:r>
        <w:t>adeae8f — feat(customer): add register, profile and password DTOs with validation</w:t>
      </w:r>
    </w:p>
    <w:p w14:paraId="0289392B" w14:textId="77777777" w:rsidR="008A63FA" w:rsidRDefault="00943A00">
      <w:pPr>
        <w:spacing w:after="80"/>
      </w:pPr>
      <w:r>
        <w:rPr>
          <w:b/>
        </w:rPr>
        <w:t xml:space="preserve">Kết quả: </w:t>
      </w:r>
      <w:r>
        <w:t>Source đã được bổ sung, biên dịch thành công và lưu vết bằng Git theo Conventional Commits.</w:t>
      </w:r>
    </w:p>
    <w:p w14:paraId="6562D9F2" w14:textId="77777777" w:rsidR="008A63FA" w:rsidRDefault="00943A00">
      <w:pPr>
        <w:spacing w:before="80" w:after="40"/>
        <w:jc w:val="center"/>
      </w:pPr>
      <w:r>
        <w:rPr>
          <w:noProof/>
        </w:rPr>
        <w:drawing>
          <wp:inline distT="0" distB="0" distL="0" distR="0" wp14:anchorId="01D750D7" wp14:editId="3C450253">
            <wp:extent cx="5580000" cy="112336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5580000" cy="1123366"/>
                    </a:xfrm>
                    <a:prstGeom prst="rect">
                      <a:avLst/>
                    </a:prstGeom>
                  </pic:spPr>
                </pic:pic>
              </a:graphicData>
            </a:graphic>
          </wp:inline>
        </w:drawing>
      </w:r>
    </w:p>
    <w:p w14:paraId="1C500304" w14:textId="77777777" w:rsidR="008A63FA" w:rsidRDefault="00943A00">
      <w:pPr>
        <w:pStyle w:val="Caption"/>
      </w:pPr>
      <w:r>
        <w:t>Hình 039. Minh chứng TODO 2.3 (ảnh nguồn 39).</w:t>
      </w:r>
    </w:p>
    <w:p w14:paraId="449082B9" w14:textId="77777777" w:rsidR="008A63FA" w:rsidRDefault="00943A00">
      <w:pPr>
        <w:spacing w:before="80" w:after="40"/>
        <w:jc w:val="center"/>
      </w:pPr>
      <w:r>
        <w:rPr>
          <w:noProof/>
        </w:rPr>
        <w:lastRenderedPageBreak/>
        <w:drawing>
          <wp:inline distT="0" distB="0" distL="0" distR="0" wp14:anchorId="3E77092A" wp14:editId="77A76706">
            <wp:extent cx="5580000" cy="395379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5580000" cy="3953793"/>
                    </a:xfrm>
                    <a:prstGeom prst="rect">
                      <a:avLst/>
                    </a:prstGeom>
                  </pic:spPr>
                </pic:pic>
              </a:graphicData>
            </a:graphic>
          </wp:inline>
        </w:drawing>
      </w:r>
    </w:p>
    <w:p w14:paraId="76F3DDFA" w14:textId="77777777" w:rsidR="008A63FA" w:rsidRDefault="00943A00">
      <w:pPr>
        <w:pStyle w:val="Caption"/>
      </w:pPr>
      <w:r>
        <w:t>Hình 040. Minh chứng TODO 2.3 (ảnh nguồn 40).</w:t>
      </w:r>
    </w:p>
    <w:p w14:paraId="0497B9CF" w14:textId="77777777" w:rsidR="008A63FA" w:rsidRDefault="00943A00">
      <w:pPr>
        <w:spacing w:before="80" w:after="40"/>
        <w:jc w:val="center"/>
      </w:pPr>
      <w:r>
        <w:rPr>
          <w:noProof/>
        </w:rPr>
        <w:drawing>
          <wp:inline distT="0" distB="0" distL="0" distR="0" wp14:anchorId="6C28380E" wp14:editId="5DFB5A0F">
            <wp:extent cx="5580000" cy="338942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8"/>
                    <a:stretch>
                      <a:fillRect/>
                    </a:stretch>
                  </pic:blipFill>
                  <pic:spPr>
                    <a:xfrm>
                      <a:off x="0" y="0"/>
                      <a:ext cx="5580000" cy="3389426"/>
                    </a:xfrm>
                    <a:prstGeom prst="rect">
                      <a:avLst/>
                    </a:prstGeom>
                  </pic:spPr>
                </pic:pic>
              </a:graphicData>
            </a:graphic>
          </wp:inline>
        </w:drawing>
      </w:r>
    </w:p>
    <w:p w14:paraId="4BBFE296" w14:textId="77777777" w:rsidR="008A63FA" w:rsidRDefault="00943A00">
      <w:pPr>
        <w:pStyle w:val="Caption"/>
      </w:pPr>
      <w:r>
        <w:t>Hình 041. Minh chứng TODO 2.3 (ảnh nguồn 41).</w:t>
      </w:r>
    </w:p>
    <w:p w14:paraId="1B646AAA" w14:textId="77777777" w:rsidR="008A63FA" w:rsidRDefault="00943A00">
      <w:pPr>
        <w:spacing w:before="80" w:after="40"/>
        <w:jc w:val="center"/>
      </w:pPr>
      <w:r>
        <w:rPr>
          <w:noProof/>
        </w:rPr>
        <w:drawing>
          <wp:inline distT="0" distB="0" distL="0" distR="0" wp14:anchorId="0EBADDB9" wp14:editId="31D8C7BE">
            <wp:extent cx="5580000" cy="1304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9"/>
                    <a:stretch>
                      <a:fillRect/>
                    </a:stretch>
                  </pic:blipFill>
                  <pic:spPr>
                    <a:xfrm>
                      <a:off x="0" y="0"/>
                      <a:ext cx="5580000" cy="1304600"/>
                    </a:xfrm>
                    <a:prstGeom prst="rect">
                      <a:avLst/>
                    </a:prstGeom>
                  </pic:spPr>
                </pic:pic>
              </a:graphicData>
            </a:graphic>
          </wp:inline>
        </w:drawing>
      </w:r>
    </w:p>
    <w:p w14:paraId="765CAAE2" w14:textId="77777777" w:rsidR="008A63FA" w:rsidRDefault="00943A00">
      <w:pPr>
        <w:pStyle w:val="Caption"/>
      </w:pPr>
      <w:r>
        <w:lastRenderedPageBreak/>
        <w:t>Hình 042. Minh chứng TODO 2.3 (ảnh nguồn 42).</w:t>
      </w:r>
    </w:p>
    <w:p w14:paraId="5C14A9F8" w14:textId="77777777" w:rsidR="008A63FA" w:rsidRDefault="00943A00">
      <w:pPr>
        <w:pStyle w:val="Heading3"/>
      </w:pPr>
      <w:bookmarkStart w:id="20" w:name="_Toc242375771"/>
      <w:r>
        <w:t>TODO 2.4</w:t>
      </w:r>
      <w:bookmarkEnd w:id="20"/>
    </w:p>
    <w:p w14:paraId="1FC97154" w14:textId="77777777" w:rsidR="008A63FA" w:rsidRDefault="00943A00">
      <w:pPr>
        <w:spacing w:after="80"/>
      </w:pPr>
      <w:r>
        <w:rPr>
          <w:b/>
        </w:rPr>
        <w:t xml:space="preserve">Yêu cầu: </w:t>
      </w:r>
      <w:r>
        <w:t>register() – BR01, mã hóa password, status ACTIVE</w:t>
      </w:r>
    </w:p>
    <w:p w14:paraId="0E0D5C04" w14:textId="77777777" w:rsidR="008A63FA" w:rsidRDefault="00943A00">
      <w:pPr>
        <w:spacing w:after="80"/>
      </w:pPr>
      <w:r>
        <w:rPr>
          <w:b/>
        </w:rPr>
        <w:t xml:space="preserve">Commit: </w:t>
      </w:r>
      <w:r>
        <w:t>e46e9e2 — feat(customer): implement customer registration with unique email</w:t>
      </w:r>
    </w:p>
    <w:p w14:paraId="318FB748" w14:textId="77777777" w:rsidR="008A63FA" w:rsidRDefault="00943A00">
      <w:pPr>
        <w:spacing w:after="80"/>
      </w:pPr>
      <w:r>
        <w:rPr>
          <w:b/>
        </w:rPr>
        <w:t xml:space="preserve">Kết quả: </w:t>
      </w:r>
      <w:r>
        <w:t>Source đã được bổ sung, biên dịch thành công và lưu vết bằng Git theo Conventional Commits.</w:t>
      </w:r>
    </w:p>
    <w:p w14:paraId="717716FA" w14:textId="77777777" w:rsidR="008A63FA" w:rsidRDefault="00943A00">
      <w:pPr>
        <w:spacing w:before="80" w:after="40"/>
        <w:jc w:val="center"/>
      </w:pPr>
      <w:r>
        <w:rPr>
          <w:noProof/>
        </w:rPr>
        <w:drawing>
          <wp:inline distT="0" distB="0" distL="0" distR="0" wp14:anchorId="64738D14" wp14:editId="3FF815ED">
            <wp:extent cx="5580000" cy="431324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0"/>
                    <a:stretch>
                      <a:fillRect/>
                    </a:stretch>
                  </pic:blipFill>
                  <pic:spPr>
                    <a:xfrm>
                      <a:off x="0" y="0"/>
                      <a:ext cx="5580000" cy="4313246"/>
                    </a:xfrm>
                    <a:prstGeom prst="rect">
                      <a:avLst/>
                    </a:prstGeom>
                  </pic:spPr>
                </pic:pic>
              </a:graphicData>
            </a:graphic>
          </wp:inline>
        </w:drawing>
      </w:r>
    </w:p>
    <w:p w14:paraId="00B95C27" w14:textId="77777777" w:rsidR="008A63FA" w:rsidRDefault="00943A00">
      <w:pPr>
        <w:pStyle w:val="Caption"/>
      </w:pPr>
      <w:r>
        <w:t>Hình 043. Minh chứng TODO 2.4 (ảnh nguồn 43).</w:t>
      </w:r>
    </w:p>
    <w:p w14:paraId="6210E3DC" w14:textId="77777777" w:rsidR="008A63FA" w:rsidRDefault="00943A00">
      <w:pPr>
        <w:spacing w:before="80" w:after="40"/>
        <w:jc w:val="center"/>
      </w:pPr>
      <w:r>
        <w:rPr>
          <w:noProof/>
        </w:rPr>
        <w:drawing>
          <wp:inline distT="0" distB="0" distL="0" distR="0" wp14:anchorId="2B6E00E3" wp14:editId="3624CB7F">
            <wp:extent cx="5580000" cy="166376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51"/>
                    <a:stretch>
                      <a:fillRect/>
                    </a:stretch>
                  </pic:blipFill>
                  <pic:spPr>
                    <a:xfrm>
                      <a:off x="0" y="0"/>
                      <a:ext cx="5580000" cy="1663761"/>
                    </a:xfrm>
                    <a:prstGeom prst="rect">
                      <a:avLst/>
                    </a:prstGeom>
                  </pic:spPr>
                </pic:pic>
              </a:graphicData>
            </a:graphic>
          </wp:inline>
        </w:drawing>
      </w:r>
    </w:p>
    <w:p w14:paraId="3D0268C2" w14:textId="77777777" w:rsidR="008A63FA" w:rsidRDefault="00943A00">
      <w:pPr>
        <w:pStyle w:val="Caption"/>
      </w:pPr>
      <w:r>
        <w:t>Hình 044. Minh chứng TODO 2.4 (ảnh nguồn 44).</w:t>
      </w:r>
    </w:p>
    <w:p w14:paraId="2079A6C1" w14:textId="77777777" w:rsidR="008A63FA" w:rsidRDefault="00943A00">
      <w:pPr>
        <w:pStyle w:val="Heading3"/>
      </w:pPr>
      <w:bookmarkStart w:id="21" w:name="_Toc242375772"/>
      <w:r>
        <w:t>TODO 2.5</w:t>
      </w:r>
      <w:bookmarkEnd w:id="21"/>
    </w:p>
    <w:p w14:paraId="75FF1081" w14:textId="77777777" w:rsidR="008A63FA" w:rsidRDefault="00943A00">
      <w:pPr>
        <w:spacing w:after="80"/>
      </w:pPr>
      <w:r>
        <w:rPr>
          <w:b/>
        </w:rPr>
        <w:t xml:space="preserve">Yêu cầu: </w:t>
      </w:r>
      <w:r>
        <w:t>getProfile(), updateProfile(), changePassword() (kiểm tra mật khẩu cũ) – lấy ID từ header X-User-Id</w:t>
      </w:r>
    </w:p>
    <w:p w14:paraId="55290F43" w14:textId="77777777" w:rsidR="008A63FA" w:rsidRDefault="00943A00">
      <w:pPr>
        <w:spacing w:after="80"/>
      </w:pPr>
      <w:r>
        <w:rPr>
          <w:b/>
        </w:rPr>
        <w:lastRenderedPageBreak/>
        <w:t xml:space="preserve">Commit: </w:t>
      </w:r>
      <w:r>
        <w:t>dd52038 — feat(customer): implement view, update profile and change password</w:t>
      </w:r>
    </w:p>
    <w:p w14:paraId="233B547C" w14:textId="77777777" w:rsidR="008A63FA" w:rsidRDefault="00943A00">
      <w:pPr>
        <w:spacing w:after="80"/>
      </w:pPr>
      <w:r>
        <w:rPr>
          <w:b/>
        </w:rPr>
        <w:t xml:space="preserve">Kết quả: </w:t>
      </w:r>
      <w:r>
        <w:t>Source đã được bổ sung, biên dịch thành công và lưu vết bằng Git theo Conventional Commits.</w:t>
      </w:r>
    </w:p>
    <w:p w14:paraId="3624D60A" w14:textId="77777777" w:rsidR="008A63FA" w:rsidRDefault="00943A00">
      <w:pPr>
        <w:spacing w:before="80" w:after="40"/>
        <w:jc w:val="center"/>
      </w:pPr>
      <w:r>
        <w:rPr>
          <w:noProof/>
        </w:rPr>
        <w:drawing>
          <wp:inline distT="0" distB="0" distL="0" distR="0" wp14:anchorId="3C9FA878" wp14:editId="540EDB8F">
            <wp:extent cx="5580000" cy="314083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52"/>
                    <a:stretch>
                      <a:fillRect/>
                    </a:stretch>
                  </pic:blipFill>
                  <pic:spPr>
                    <a:xfrm>
                      <a:off x="0" y="0"/>
                      <a:ext cx="5580000" cy="3140839"/>
                    </a:xfrm>
                    <a:prstGeom prst="rect">
                      <a:avLst/>
                    </a:prstGeom>
                  </pic:spPr>
                </pic:pic>
              </a:graphicData>
            </a:graphic>
          </wp:inline>
        </w:drawing>
      </w:r>
    </w:p>
    <w:p w14:paraId="3E3411ED" w14:textId="77777777" w:rsidR="008A63FA" w:rsidRDefault="00943A00">
      <w:pPr>
        <w:pStyle w:val="Caption"/>
      </w:pPr>
      <w:r>
        <w:t>Hình 045. Minh chứng TODO 2.5 (ảnh nguồn 45).</w:t>
      </w:r>
    </w:p>
    <w:p w14:paraId="6EA09832" w14:textId="77777777" w:rsidR="008A63FA" w:rsidRDefault="00943A00">
      <w:pPr>
        <w:spacing w:before="80" w:after="40"/>
        <w:jc w:val="center"/>
      </w:pPr>
      <w:r>
        <w:rPr>
          <w:noProof/>
        </w:rPr>
        <w:drawing>
          <wp:inline distT="0" distB="0" distL="0" distR="0" wp14:anchorId="5909E03A" wp14:editId="6AEC04C2">
            <wp:extent cx="5580000" cy="373701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3"/>
                    <a:stretch>
                      <a:fillRect/>
                    </a:stretch>
                  </pic:blipFill>
                  <pic:spPr>
                    <a:xfrm>
                      <a:off x="0" y="0"/>
                      <a:ext cx="5580000" cy="3737017"/>
                    </a:xfrm>
                    <a:prstGeom prst="rect">
                      <a:avLst/>
                    </a:prstGeom>
                  </pic:spPr>
                </pic:pic>
              </a:graphicData>
            </a:graphic>
          </wp:inline>
        </w:drawing>
      </w:r>
    </w:p>
    <w:p w14:paraId="21FBB3F9" w14:textId="77777777" w:rsidR="008A63FA" w:rsidRDefault="00943A00">
      <w:pPr>
        <w:pStyle w:val="Caption"/>
      </w:pPr>
      <w:r>
        <w:t>Hình 046. Minh chứng TODO 2.5 (ảnh nguồn 46).</w:t>
      </w:r>
    </w:p>
    <w:p w14:paraId="50340A08" w14:textId="77777777" w:rsidR="008A63FA" w:rsidRDefault="00943A00">
      <w:pPr>
        <w:spacing w:before="80" w:after="40"/>
        <w:jc w:val="center"/>
      </w:pPr>
      <w:r>
        <w:rPr>
          <w:noProof/>
        </w:rPr>
        <w:lastRenderedPageBreak/>
        <w:drawing>
          <wp:inline distT="0" distB="0" distL="0" distR="0" wp14:anchorId="7B7F71B2" wp14:editId="6339B72B">
            <wp:extent cx="5580000" cy="615421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54"/>
                    <a:stretch>
                      <a:fillRect/>
                    </a:stretch>
                  </pic:blipFill>
                  <pic:spPr>
                    <a:xfrm>
                      <a:off x="0" y="0"/>
                      <a:ext cx="5580000" cy="6154214"/>
                    </a:xfrm>
                    <a:prstGeom prst="rect">
                      <a:avLst/>
                    </a:prstGeom>
                  </pic:spPr>
                </pic:pic>
              </a:graphicData>
            </a:graphic>
          </wp:inline>
        </w:drawing>
      </w:r>
    </w:p>
    <w:p w14:paraId="7771C60B" w14:textId="77777777" w:rsidR="008A63FA" w:rsidRDefault="00943A00">
      <w:pPr>
        <w:pStyle w:val="Caption"/>
      </w:pPr>
      <w:r>
        <w:t>Hình 047. Minh chứng TODO 2.5 (ảnh nguồn 47).</w:t>
      </w:r>
    </w:p>
    <w:p w14:paraId="62C79ED6" w14:textId="77777777" w:rsidR="008A63FA" w:rsidRDefault="00943A00">
      <w:pPr>
        <w:spacing w:before="80" w:after="40"/>
        <w:jc w:val="center"/>
      </w:pPr>
      <w:r>
        <w:rPr>
          <w:noProof/>
        </w:rPr>
        <w:drawing>
          <wp:inline distT="0" distB="0" distL="0" distR="0" wp14:anchorId="3834D00D" wp14:editId="5D1E5DFC">
            <wp:extent cx="5580000" cy="253862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55"/>
                    <a:stretch>
                      <a:fillRect/>
                    </a:stretch>
                  </pic:blipFill>
                  <pic:spPr>
                    <a:xfrm>
                      <a:off x="0" y="0"/>
                      <a:ext cx="5580000" cy="2538621"/>
                    </a:xfrm>
                    <a:prstGeom prst="rect">
                      <a:avLst/>
                    </a:prstGeom>
                  </pic:spPr>
                </pic:pic>
              </a:graphicData>
            </a:graphic>
          </wp:inline>
        </w:drawing>
      </w:r>
    </w:p>
    <w:p w14:paraId="1F2567EA" w14:textId="77777777" w:rsidR="008A63FA" w:rsidRDefault="00943A00">
      <w:pPr>
        <w:pStyle w:val="Caption"/>
      </w:pPr>
      <w:r>
        <w:t>Hình 048. Minh chứng TODO 2.5 (ảnh nguồn 48).</w:t>
      </w:r>
    </w:p>
    <w:p w14:paraId="79102C42" w14:textId="77777777" w:rsidR="008A63FA" w:rsidRDefault="00943A00">
      <w:pPr>
        <w:pStyle w:val="Heading3"/>
      </w:pPr>
      <w:bookmarkStart w:id="22" w:name="_Toc242375773"/>
      <w:r>
        <w:lastRenderedPageBreak/>
        <w:t>TODO 2.6</w:t>
      </w:r>
      <w:bookmarkEnd w:id="22"/>
    </w:p>
    <w:p w14:paraId="7C7EDF47" w14:textId="77777777" w:rsidR="008A63FA" w:rsidRDefault="00943A00">
      <w:pPr>
        <w:spacing w:after="80"/>
      </w:pPr>
      <w:r>
        <w:rPr>
          <w:b/>
        </w:rPr>
        <w:t xml:space="preserve">Yêu cầu: </w:t>
      </w:r>
      <w:r>
        <w:t>Endpoint /register, /me, /me/password</w:t>
      </w:r>
    </w:p>
    <w:p w14:paraId="2A489803" w14:textId="77777777" w:rsidR="008A63FA" w:rsidRDefault="00943A00">
      <w:pPr>
        <w:spacing w:after="80"/>
      </w:pPr>
      <w:r>
        <w:rPr>
          <w:b/>
        </w:rPr>
        <w:t xml:space="preserve">Commit: </w:t>
      </w:r>
      <w:r>
        <w:t>d0af4f1 — feat(customer): expose register and /me endpoints</w:t>
      </w:r>
    </w:p>
    <w:p w14:paraId="3DFC7040" w14:textId="77777777" w:rsidR="008A63FA" w:rsidRDefault="00943A00">
      <w:pPr>
        <w:spacing w:after="80"/>
      </w:pPr>
      <w:r>
        <w:rPr>
          <w:b/>
        </w:rPr>
        <w:t xml:space="preserve">Kết quả: </w:t>
      </w:r>
      <w:r>
        <w:t>Source đã được bổ sung, biên dịch thành công và lưu vết bằng Git theo Conventional Commits.</w:t>
      </w:r>
    </w:p>
    <w:p w14:paraId="186B13D4" w14:textId="77777777" w:rsidR="008A63FA" w:rsidRDefault="00943A00">
      <w:pPr>
        <w:spacing w:before="80" w:after="40"/>
        <w:jc w:val="center"/>
      </w:pPr>
      <w:r>
        <w:rPr>
          <w:noProof/>
        </w:rPr>
        <w:drawing>
          <wp:inline distT="0" distB="0" distL="0" distR="0" wp14:anchorId="71086F86" wp14:editId="6BAB65DB">
            <wp:extent cx="5580000" cy="341916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56"/>
                    <a:stretch>
                      <a:fillRect/>
                    </a:stretch>
                  </pic:blipFill>
                  <pic:spPr>
                    <a:xfrm>
                      <a:off x="0" y="0"/>
                      <a:ext cx="5580000" cy="3419168"/>
                    </a:xfrm>
                    <a:prstGeom prst="rect">
                      <a:avLst/>
                    </a:prstGeom>
                  </pic:spPr>
                </pic:pic>
              </a:graphicData>
            </a:graphic>
          </wp:inline>
        </w:drawing>
      </w:r>
    </w:p>
    <w:p w14:paraId="5EE477EB" w14:textId="77777777" w:rsidR="008A63FA" w:rsidRDefault="00943A00">
      <w:pPr>
        <w:pStyle w:val="Caption"/>
      </w:pPr>
      <w:r>
        <w:t>Hình 049. Minh chứng TODO 2.6 (ảnh nguồn 49).</w:t>
      </w:r>
    </w:p>
    <w:p w14:paraId="7DD94C48" w14:textId="77777777" w:rsidR="008A63FA" w:rsidRDefault="00943A00">
      <w:pPr>
        <w:spacing w:before="80" w:after="40"/>
        <w:jc w:val="center"/>
      </w:pPr>
      <w:r>
        <w:rPr>
          <w:noProof/>
        </w:rPr>
        <w:drawing>
          <wp:inline distT="0" distB="0" distL="0" distR="0" wp14:anchorId="296F7E44" wp14:editId="354BCC59">
            <wp:extent cx="5580000" cy="224740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7"/>
                    <a:stretch>
                      <a:fillRect/>
                    </a:stretch>
                  </pic:blipFill>
                  <pic:spPr>
                    <a:xfrm>
                      <a:off x="0" y="0"/>
                      <a:ext cx="5580000" cy="2247403"/>
                    </a:xfrm>
                    <a:prstGeom prst="rect">
                      <a:avLst/>
                    </a:prstGeom>
                  </pic:spPr>
                </pic:pic>
              </a:graphicData>
            </a:graphic>
          </wp:inline>
        </w:drawing>
      </w:r>
    </w:p>
    <w:p w14:paraId="1450652A" w14:textId="77777777" w:rsidR="008A63FA" w:rsidRDefault="00943A00">
      <w:pPr>
        <w:pStyle w:val="Caption"/>
      </w:pPr>
      <w:r>
        <w:t>Hình 050. Minh chứng TODO 2.6 (ảnh nguồn 50).</w:t>
      </w:r>
    </w:p>
    <w:p w14:paraId="6B45AB3C" w14:textId="77777777" w:rsidR="008A63FA" w:rsidRDefault="00943A00">
      <w:pPr>
        <w:pStyle w:val="Heading2"/>
      </w:pPr>
      <w:bookmarkStart w:id="23" w:name="_Toc242375774"/>
      <w:r>
        <w:t>Qu</w:t>
      </w:r>
      <w:r>
        <w:t>ả</w:t>
      </w:r>
      <w:r>
        <w:t>n tr</w:t>
      </w:r>
      <w:r>
        <w:t>ị</w:t>
      </w:r>
      <w:r>
        <w:t xml:space="preserve"> khách hàng</w:t>
      </w:r>
      <w:bookmarkEnd w:id="23"/>
    </w:p>
    <w:p w14:paraId="6AC718BA" w14:textId="77777777" w:rsidR="008A63FA" w:rsidRDefault="00943A00">
      <w:pPr>
        <w:pStyle w:val="Heading3"/>
      </w:pPr>
      <w:bookmarkStart w:id="24" w:name="_Toc242375775"/>
      <w:r>
        <w:t>TODO 3.1</w:t>
      </w:r>
      <w:bookmarkEnd w:id="24"/>
    </w:p>
    <w:p w14:paraId="730C8231" w14:textId="77777777" w:rsidR="008A63FA" w:rsidRDefault="00943A00">
      <w:pPr>
        <w:spacing w:after="80"/>
      </w:pPr>
      <w:r>
        <w:rPr>
          <w:b/>
        </w:rPr>
        <w:t xml:space="preserve">Yêu cầu: </w:t>
      </w:r>
      <w:r>
        <w:t>DTO AdminCustomerRequest (có customerStatus, password bắt buộc khi tạo)</w:t>
      </w:r>
    </w:p>
    <w:p w14:paraId="41EB7DEC" w14:textId="77777777" w:rsidR="008A63FA" w:rsidRDefault="00943A00">
      <w:pPr>
        <w:spacing w:after="80"/>
      </w:pPr>
      <w:r>
        <w:rPr>
          <w:b/>
        </w:rPr>
        <w:t xml:space="preserve">Commit: </w:t>
      </w:r>
      <w:r>
        <w:t>02b0fe9 — feat(customer): add AdminCustomerRequest DTO</w:t>
      </w:r>
    </w:p>
    <w:p w14:paraId="024AA4C6" w14:textId="77777777" w:rsidR="008A63FA" w:rsidRDefault="00943A00">
      <w:pPr>
        <w:spacing w:after="80"/>
      </w:pPr>
      <w:r>
        <w:rPr>
          <w:b/>
        </w:rPr>
        <w:lastRenderedPageBreak/>
        <w:t xml:space="preserve">Kết quả: </w:t>
      </w:r>
      <w:r>
        <w:t>Source đã được bổ sung, biên dịch thành công và lưu vết bằng Git theo Conventional Commits.</w:t>
      </w:r>
    </w:p>
    <w:p w14:paraId="049FF1D6" w14:textId="77777777" w:rsidR="008A63FA" w:rsidRDefault="00943A00">
      <w:pPr>
        <w:spacing w:before="80" w:after="40"/>
        <w:jc w:val="center"/>
      </w:pPr>
      <w:r>
        <w:rPr>
          <w:noProof/>
        </w:rPr>
        <w:drawing>
          <wp:inline distT="0" distB="0" distL="0" distR="0" wp14:anchorId="37EB3D69" wp14:editId="569FBF22">
            <wp:extent cx="5580000" cy="27972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58"/>
                    <a:stretch>
                      <a:fillRect/>
                    </a:stretch>
                  </pic:blipFill>
                  <pic:spPr>
                    <a:xfrm>
                      <a:off x="0" y="0"/>
                      <a:ext cx="5580000" cy="2797285"/>
                    </a:xfrm>
                    <a:prstGeom prst="rect">
                      <a:avLst/>
                    </a:prstGeom>
                  </pic:spPr>
                </pic:pic>
              </a:graphicData>
            </a:graphic>
          </wp:inline>
        </w:drawing>
      </w:r>
    </w:p>
    <w:p w14:paraId="070D512D" w14:textId="77777777" w:rsidR="008A63FA" w:rsidRDefault="00943A00">
      <w:pPr>
        <w:pStyle w:val="Caption"/>
      </w:pPr>
      <w:r>
        <w:t>Hình 051. Minh chứng TODO 3.1 (ảnh nguồn 51).</w:t>
      </w:r>
    </w:p>
    <w:p w14:paraId="24EFD8D2" w14:textId="77777777" w:rsidR="008A63FA" w:rsidRDefault="00943A00">
      <w:pPr>
        <w:spacing w:before="80" w:after="40"/>
        <w:jc w:val="center"/>
      </w:pPr>
      <w:r>
        <w:rPr>
          <w:noProof/>
        </w:rPr>
        <w:drawing>
          <wp:inline distT="0" distB="0" distL="0" distR="0" wp14:anchorId="49745AF6" wp14:editId="0FD26085">
            <wp:extent cx="5580000" cy="19877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59"/>
                    <a:stretch>
                      <a:fillRect/>
                    </a:stretch>
                  </pic:blipFill>
                  <pic:spPr>
                    <a:xfrm>
                      <a:off x="0" y="0"/>
                      <a:ext cx="5580000" cy="1987725"/>
                    </a:xfrm>
                    <a:prstGeom prst="rect">
                      <a:avLst/>
                    </a:prstGeom>
                  </pic:spPr>
                </pic:pic>
              </a:graphicData>
            </a:graphic>
          </wp:inline>
        </w:drawing>
      </w:r>
    </w:p>
    <w:p w14:paraId="205DC4B0" w14:textId="77777777" w:rsidR="008A63FA" w:rsidRDefault="00943A00">
      <w:pPr>
        <w:pStyle w:val="Caption"/>
      </w:pPr>
      <w:r>
        <w:t>Hình 052. Minh chứng TODO 3.1 (ảnh nguồn 52).</w:t>
      </w:r>
    </w:p>
    <w:p w14:paraId="484F6310" w14:textId="77777777" w:rsidR="008A63FA" w:rsidRDefault="00943A00">
      <w:pPr>
        <w:pStyle w:val="Heading3"/>
      </w:pPr>
      <w:bookmarkStart w:id="25" w:name="_Toc242375776"/>
      <w:r>
        <w:t>TODO 3.2</w:t>
      </w:r>
      <w:bookmarkEnd w:id="25"/>
    </w:p>
    <w:p w14:paraId="28982F76" w14:textId="77777777" w:rsidR="008A63FA" w:rsidRDefault="00943A00">
      <w:pPr>
        <w:spacing w:after="80"/>
      </w:pPr>
      <w:r>
        <w:rPr>
          <w:b/>
        </w:rPr>
        <w:t xml:space="preserve">Yêu cầu: </w:t>
      </w:r>
      <w:r>
        <w:t>search(keyword), getById(), create(), update(), delete() (soft delete)</w:t>
      </w:r>
    </w:p>
    <w:p w14:paraId="716182C1" w14:textId="77777777" w:rsidR="008A63FA" w:rsidRDefault="00943A00">
      <w:pPr>
        <w:spacing w:after="80"/>
      </w:pPr>
      <w:r>
        <w:rPr>
          <w:b/>
        </w:rPr>
        <w:t xml:space="preserve">Commit: </w:t>
      </w:r>
      <w:r>
        <w:t>8c72acf — feat(customer): implement admin customer search and crud with soft delete</w:t>
      </w:r>
    </w:p>
    <w:p w14:paraId="44E20B7E" w14:textId="77777777" w:rsidR="008A63FA" w:rsidRDefault="00943A00">
      <w:pPr>
        <w:spacing w:after="80"/>
      </w:pPr>
      <w:r>
        <w:rPr>
          <w:b/>
        </w:rPr>
        <w:t xml:space="preserve">Kết quả: </w:t>
      </w:r>
      <w:r>
        <w:t>Source đã được bổ sung, biên dịch thành công và lưu vết bằng Git theo Conventional Commits.</w:t>
      </w:r>
    </w:p>
    <w:p w14:paraId="2EDFB179" w14:textId="77777777" w:rsidR="008A63FA" w:rsidRDefault="00943A00">
      <w:pPr>
        <w:spacing w:before="80" w:after="40"/>
        <w:jc w:val="center"/>
      </w:pPr>
      <w:r>
        <w:rPr>
          <w:noProof/>
        </w:rPr>
        <w:lastRenderedPageBreak/>
        <w:drawing>
          <wp:inline distT="0" distB="0" distL="0" distR="0" wp14:anchorId="14CD76EE" wp14:editId="29584D2C">
            <wp:extent cx="5580000" cy="65193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0"/>
                    <a:stretch>
                      <a:fillRect/>
                    </a:stretch>
                  </pic:blipFill>
                  <pic:spPr>
                    <a:xfrm>
                      <a:off x="0" y="0"/>
                      <a:ext cx="5580000" cy="6519348"/>
                    </a:xfrm>
                    <a:prstGeom prst="rect">
                      <a:avLst/>
                    </a:prstGeom>
                  </pic:spPr>
                </pic:pic>
              </a:graphicData>
            </a:graphic>
          </wp:inline>
        </w:drawing>
      </w:r>
    </w:p>
    <w:p w14:paraId="56A83A7C" w14:textId="77777777" w:rsidR="008A63FA" w:rsidRDefault="00943A00">
      <w:pPr>
        <w:pStyle w:val="Caption"/>
      </w:pPr>
      <w:r>
        <w:t>Hình 053. Minh chứng TODO 3.2 (ảnh nguồn 53).</w:t>
      </w:r>
    </w:p>
    <w:p w14:paraId="0ED8847C" w14:textId="77777777" w:rsidR="008A63FA" w:rsidRDefault="00943A00">
      <w:pPr>
        <w:spacing w:before="80" w:after="40"/>
        <w:jc w:val="center"/>
      </w:pPr>
      <w:r>
        <w:rPr>
          <w:noProof/>
        </w:rPr>
        <w:lastRenderedPageBreak/>
        <w:drawing>
          <wp:inline distT="0" distB="0" distL="0" distR="0" wp14:anchorId="3B955A1D" wp14:editId="6BAEEF29">
            <wp:extent cx="5580000" cy="43941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61"/>
                    <a:stretch>
                      <a:fillRect/>
                    </a:stretch>
                  </pic:blipFill>
                  <pic:spPr>
                    <a:xfrm>
                      <a:off x="0" y="0"/>
                      <a:ext cx="5580000" cy="4394190"/>
                    </a:xfrm>
                    <a:prstGeom prst="rect">
                      <a:avLst/>
                    </a:prstGeom>
                  </pic:spPr>
                </pic:pic>
              </a:graphicData>
            </a:graphic>
          </wp:inline>
        </w:drawing>
      </w:r>
    </w:p>
    <w:p w14:paraId="235F4FEE" w14:textId="77777777" w:rsidR="008A63FA" w:rsidRDefault="00943A00">
      <w:pPr>
        <w:pStyle w:val="Caption"/>
      </w:pPr>
      <w:r>
        <w:t>Hình 054. Minh chứng TODO 3.2 (ảnh nguồn 54).</w:t>
      </w:r>
    </w:p>
    <w:p w14:paraId="1A8A30DC" w14:textId="77777777" w:rsidR="008A63FA" w:rsidRDefault="00943A00">
      <w:pPr>
        <w:spacing w:before="80" w:after="40"/>
        <w:jc w:val="center"/>
      </w:pPr>
      <w:r>
        <w:rPr>
          <w:noProof/>
        </w:rPr>
        <w:drawing>
          <wp:inline distT="0" distB="0" distL="0" distR="0" wp14:anchorId="3119F5ED" wp14:editId="4BFC4CA7">
            <wp:extent cx="5580000" cy="346470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62"/>
                    <a:stretch>
                      <a:fillRect/>
                    </a:stretch>
                  </pic:blipFill>
                  <pic:spPr>
                    <a:xfrm>
                      <a:off x="0" y="0"/>
                      <a:ext cx="5580000" cy="3464706"/>
                    </a:xfrm>
                    <a:prstGeom prst="rect">
                      <a:avLst/>
                    </a:prstGeom>
                  </pic:spPr>
                </pic:pic>
              </a:graphicData>
            </a:graphic>
          </wp:inline>
        </w:drawing>
      </w:r>
    </w:p>
    <w:p w14:paraId="428121C4" w14:textId="77777777" w:rsidR="008A63FA" w:rsidRDefault="00943A00">
      <w:pPr>
        <w:pStyle w:val="Caption"/>
      </w:pPr>
      <w:r>
        <w:t>Hình 055. Minh chứng TODO 3.2 (ảnh nguồn 55).</w:t>
      </w:r>
    </w:p>
    <w:p w14:paraId="6EF93EBB" w14:textId="77777777" w:rsidR="008A63FA" w:rsidRDefault="00943A00">
      <w:pPr>
        <w:pStyle w:val="Heading3"/>
      </w:pPr>
      <w:bookmarkStart w:id="26" w:name="_Toc242375777"/>
      <w:r>
        <w:t>TODO 3.3</w:t>
      </w:r>
      <w:bookmarkEnd w:id="26"/>
    </w:p>
    <w:p w14:paraId="6AE886AA" w14:textId="77777777" w:rsidR="008A63FA" w:rsidRDefault="00943A00">
      <w:pPr>
        <w:spacing w:after="80"/>
      </w:pPr>
      <w:r>
        <w:rPr>
          <w:b/>
        </w:rPr>
        <w:t xml:space="preserve">Yêu cầu: </w:t>
      </w:r>
      <w:r>
        <w:t>Endpoint CRUD /api/customers</w:t>
      </w:r>
    </w:p>
    <w:p w14:paraId="758315F9" w14:textId="77777777" w:rsidR="008A63FA" w:rsidRDefault="00943A00">
      <w:pPr>
        <w:spacing w:after="80"/>
      </w:pPr>
      <w:r>
        <w:rPr>
          <w:b/>
        </w:rPr>
        <w:lastRenderedPageBreak/>
        <w:t xml:space="preserve">Commit: </w:t>
      </w:r>
      <w:r>
        <w:t>8689901 — feat(customer): expose admin customer crud endpoints</w:t>
      </w:r>
    </w:p>
    <w:p w14:paraId="40EEF927" w14:textId="77777777" w:rsidR="008A63FA" w:rsidRDefault="00943A00">
      <w:pPr>
        <w:spacing w:after="80"/>
      </w:pPr>
      <w:r>
        <w:rPr>
          <w:b/>
        </w:rPr>
        <w:t xml:space="preserve">Kết quả: </w:t>
      </w:r>
      <w:r>
        <w:t>Source đã được bổ sung, biên dịch thành công và lưu vết bằng Git theo Conventional Commits.</w:t>
      </w:r>
    </w:p>
    <w:p w14:paraId="2AD92536" w14:textId="77777777" w:rsidR="008A63FA" w:rsidRDefault="00943A00">
      <w:pPr>
        <w:spacing w:before="80" w:after="40"/>
        <w:jc w:val="center"/>
      </w:pPr>
      <w:r>
        <w:rPr>
          <w:noProof/>
        </w:rPr>
        <w:drawing>
          <wp:inline distT="0" distB="0" distL="0" distR="0" wp14:anchorId="29158E6B" wp14:editId="3B0559FD">
            <wp:extent cx="5580000" cy="67879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63"/>
                    <a:stretch>
                      <a:fillRect/>
                    </a:stretch>
                  </pic:blipFill>
                  <pic:spPr>
                    <a:xfrm>
                      <a:off x="0" y="0"/>
                      <a:ext cx="5580000" cy="6787970"/>
                    </a:xfrm>
                    <a:prstGeom prst="rect">
                      <a:avLst/>
                    </a:prstGeom>
                  </pic:spPr>
                </pic:pic>
              </a:graphicData>
            </a:graphic>
          </wp:inline>
        </w:drawing>
      </w:r>
    </w:p>
    <w:p w14:paraId="67754C80" w14:textId="77777777" w:rsidR="008A63FA" w:rsidRDefault="00943A00">
      <w:pPr>
        <w:pStyle w:val="Caption"/>
      </w:pPr>
      <w:r>
        <w:t>Hình 056. Minh chứng TODO 3.3 (ảnh nguồn 56).</w:t>
      </w:r>
    </w:p>
    <w:p w14:paraId="1A04BA12" w14:textId="77777777" w:rsidR="008A63FA" w:rsidRDefault="00943A00">
      <w:pPr>
        <w:spacing w:before="80" w:after="40"/>
        <w:jc w:val="center"/>
      </w:pPr>
      <w:r>
        <w:rPr>
          <w:noProof/>
        </w:rPr>
        <w:lastRenderedPageBreak/>
        <w:drawing>
          <wp:inline distT="0" distB="0" distL="0" distR="0" wp14:anchorId="575A24D0" wp14:editId="38431A9A">
            <wp:extent cx="5580000" cy="23610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64"/>
                    <a:stretch>
                      <a:fillRect/>
                    </a:stretch>
                  </pic:blipFill>
                  <pic:spPr>
                    <a:xfrm>
                      <a:off x="0" y="0"/>
                      <a:ext cx="5580000" cy="2361042"/>
                    </a:xfrm>
                    <a:prstGeom prst="rect">
                      <a:avLst/>
                    </a:prstGeom>
                  </pic:spPr>
                </pic:pic>
              </a:graphicData>
            </a:graphic>
          </wp:inline>
        </w:drawing>
      </w:r>
    </w:p>
    <w:p w14:paraId="426309C6" w14:textId="77777777" w:rsidR="008A63FA" w:rsidRDefault="00943A00">
      <w:pPr>
        <w:pStyle w:val="Caption"/>
      </w:pPr>
      <w:r>
        <w:t>Hình 057. Minh chứng TODO 3.3 (ảnh nguồn 57).</w:t>
      </w:r>
    </w:p>
    <w:p w14:paraId="6C7AC479" w14:textId="77777777" w:rsidR="008A63FA" w:rsidRDefault="00943A00">
      <w:pPr>
        <w:pStyle w:val="Heading2"/>
      </w:pPr>
      <w:bookmarkStart w:id="27" w:name="_Toc242375778"/>
      <w:r>
        <w:t>Genre và phòng chi</w:t>
      </w:r>
      <w:r>
        <w:t>ế</w:t>
      </w:r>
      <w:r>
        <w:t>u</w:t>
      </w:r>
      <w:bookmarkEnd w:id="27"/>
    </w:p>
    <w:p w14:paraId="3CD0441A" w14:textId="77777777" w:rsidR="008A63FA" w:rsidRDefault="00943A00">
      <w:pPr>
        <w:pStyle w:val="Heading3"/>
      </w:pPr>
      <w:bookmarkStart w:id="28" w:name="_Toc242375779"/>
      <w:r>
        <w:t>TODO 4.1</w:t>
      </w:r>
      <w:bookmarkEnd w:id="28"/>
    </w:p>
    <w:p w14:paraId="1CD173E3" w14:textId="77777777" w:rsidR="008A63FA" w:rsidRDefault="00943A00">
      <w:pPr>
        <w:spacing w:after="80"/>
      </w:pPr>
      <w:r>
        <w:rPr>
          <w:b/>
        </w:rPr>
        <w:t xml:space="preserve">Yêu cầu: </w:t>
      </w:r>
      <w:r>
        <w:t>DataSeeder (CommandLineRunner) nạp genres, rooms, movies, showtimes mẫu với ObjectId cố định; bỏ qua nếu collection đã có dữ liệu</w:t>
      </w:r>
    </w:p>
    <w:p w14:paraId="2A578829" w14:textId="77777777" w:rsidR="008A63FA" w:rsidRDefault="00943A00">
      <w:pPr>
        <w:spacing w:after="80"/>
      </w:pPr>
      <w:r>
        <w:rPr>
          <w:b/>
        </w:rPr>
        <w:t xml:space="preserve">Commit: </w:t>
      </w:r>
      <w:r>
        <w:t>98d629f — feat(movie): add DataSeeder for genres, rooms, movies and showtimes</w:t>
      </w:r>
    </w:p>
    <w:p w14:paraId="7B0F4550" w14:textId="77777777" w:rsidR="008A63FA" w:rsidRDefault="00943A00">
      <w:pPr>
        <w:spacing w:after="80"/>
      </w:pPr>
      <w:r>
        <w:rPr>
          <w:b/>
        </w:rPr>
        <w:t xml:space="preserve">Kết quả: </w:t>
      </w:r>
      <w:r>
        <w:t>Source đã được bổ sung, biên dịch thành công và lưu vết bằng Git theo Conventional Commits.</w:t>
      </w:r>
    </w:p>
    <w:p w14:paraId="13E305A7" w14:textId="77777777" w:rsidR="008A63FA" w:rsidRDefault="00943A00">
      <w:pPr>
        <w:spacing w:before="80" w:after="40"/>
        <w:jc w:val="center"/>
      </w:pPr>
      <w:r>
        <w:rPr>
          <w:noProof/>
        </w:rPr>
        <w:lastRenderedPageBreak/>
        <w:drawing>
          <wp:inline distT="0" distB="0" distL="0" distR="0" wp14:anchorId="01605406" wp14:editId="678427FE">
            <wp:extent cx="5580000" cy="46437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pic:nvPicPr>
                  <pic:blipFill>
                    <a:blip r:embed="rId65"/>
                    <a:stretch>
                      <a:fillRect/>
                    </a:stretch>
                  </pic:blipFill>
                  <pic:spPr>
                    <a:xfrm>
                      <a:off x="0" y="0"/>
                      <a:ext cx="5580000" cy="4643790"/>
                    </a:xfrm>
                    <a:prstGeom prst="rect">
                      <a:avLst/>
                    </a:prstGeom>
                  </pic:spPr>
                </pic:pic>
              </a:graphicData>
            </a:graphic>
          </wp:inline>
        </w:drawing>
      </w:r>
    </w:p>
    <w:p w14:paraId="075C8740" w14:textId="77777777" w:rsidR="008A63FA" w:rsidRDefault="00943A00">
      <w:pPr>
        <w:pStyle w:val="Caption"/>
      </w:pPr>
      <w:r>
        <w:t>Hình 058. Minh chứng TODO 4.1 (ảnh nguồn 73).</w:t>
      </w:r>
    </w:p>
    <w:p w14:paraId="03BD62D8" w14:textId="77777777" w:rsidR="008A63FA" w:rsidRDefault="00943A00">
      <w:pPr>
        <w:spacing w:before="80" w:after="40"/>
        <w:jc w:val="center"/>
      </w:pPr>
      <w:r>
        <w:rPr>
          <w:noProof/>
        </w:rPr>
        <w:drawing>
          <wp:inline distT="0" distB="0" distL="0" distR="0" wp14:anchorId="53FF35DB" wp14:editId="00C1FE29">
            <wp:extent cx="5580000" cy="364416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66"/>
                    <a:stretch>
                      <a:fillRect/>
                    </a:stretch>
                  </pic:blipFill>
                  <pic:spPr>
                    <a:xfrm>
                      <a:off x="0" y="0"/>
                      <a:ext cx="5580000" cy="3644166"/>
                    </a:xfrm>
                    <a:prstGeom prst="rect">
                      <a:avLst/>
                    </a:prstGeom>
                  </pic:spPr>
                </pic:pic>
              </a:graphicData>
            </a:graphic>
          </wp:inline>
        </w:drawing>
      </w:r>
    </w:p>
    <w:p w14:paraId="13859B9D" w14:textId="77777777" w:rsidR="008A63FA" w:rsidRDefault="00943A00">
      <w:pPr>
        <w:pStyle w:val="Caption"/>
      </w:pPr>
      <w:r>
        <w:t>Hình 059. Minh chứng TODO 4.1 (ảnh nguồn 74).</w:t>
      </w:r>
    </w:p>
    <w:p w14:paraId="07AF90C8" w14:textId="77777777" w:rsidR="008A63FA" w:rsidRDefault="00943A00">
      <w:pPr>
        <w:spacing w:before="80" w:after="40"/>
        <w:jc w:val="center"/>
      </w:pPr>
      <w:r>
        <w:rPr>
          <w:noProof/>
        </w:rPr>
        <w:lastRenderedPageBreak/>
        <w:drawing>
          <wp:inline distT="0" distB="0" distL="0" distR="0" wp14:anchorId="2D401814" wp14:editId="0EE87F0D">
            <wp:extent cx="5580000" cy="42898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pic:nvPicPr>
                  <pic:blipFill>
                    <a:blip r:embed="rId67"/>
                    <a:stretch>
                      <a:fillRect/>
                    </a:stretch>
                  </pic:blipFill>
                  <pic:spPr>
                    <a:xfrm>
                      <a:off x="0" y="0"/>
                      <a:ext cx="5580000" cy="4289827"/>
                    </a:xfrm>
                    <a:prstGeom prst="rect">
                      <a:avLst/>
                    </a:prstGeom>
                  </pic:spPr>
                </pic:pic>
              </a:graphicData>
            </a:graphic>
          </wp:inline>
        </w:drawing>
      </w:r>
    </w:p>
    <w:p w14:paraId="75520BB7" w14:textId="77777777" w:rsidR="008A63FA" w:rsidRDefault="00943A00">
      <w:pPr>
        <w:pStyle w:val="Caption"/>
      </w:pPr>
      <w:r>
        <w:t>Hình 060. Minh chứng TODO 4.1 (ảnh nguồn 75).</w:t>
      </w:r>
    </w:p>
    <w:p w14:paraId="67985B1F" w14:textId="77777777" w:rsidR="008A63FA" w:rsidRDefault="00943A00">
      <w:pPr>
        <w:spacing w:before="80" w:after="40"/>
        <w:jc w:val="center"/>
      </w:pPr>
      <w:r>
        <w:rPr>
          <w:noProof/>
        </w:rPr>
        <w:drawing>
          <wp:inline distT="0" distB="0" distL="0" distR="0" wp14:anchorId="085ED527" wp14:editId="3923F693">
            <wp:extent cx="5580000" cy="191079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ic:nvPicPr>
                  <pic:blipFill>
                    <a:blip r:embed="rId68"/>
                    <a:stretch>
                      <a:fillRect/>
                    </a:stretch>
                  </pic:blipFill>
                  <pic:spPr>
                    <a:xfrm>
                      <a:off x="0" y="0"/>
                      <a:ext cx="5580000" cy="1910798"/>
                    </a:xfrm>
                    <a:prstGeom prst="rect">
                      <a:avLst/>
                    </a:prstGeom>
                  </pic:spPr>
                </pic:pic>
              </a:graphicData>
            </a:graphic>
          </wp:inline>
        </w:drawing>
      </w:r>
    </w:p>
    <w:p w14:paraId="5AECA6FA" w14:textId="77777777" w:rsidR="008A63FA" w:rsidRDefault="00943A00">
      <w:pPr>
        <w:pStyle w:val="Caption"/>
      </w:pPr>
      <w:r>
        <w:t>Hình 061. Minh chứng TODO 4.1 (ảnh nguồn 76).</w:t>
      </w:r>
    </w:p>
    <w:p w14:paraId="43CEA22E" w14:textId="77777777" w:rsidR="008A63FA" w:rsidRDefault="00943A00">
      <w:pPr>
        <w:pStyle w:val="Heading3"/>
      </w:pPr>
      <w:bookmarkStart w:id="29" w:name="_Toc242375780"/>
      <w:r>
        <w:t>TODO 4.2</w:t>
      </w:r>
      <w:bookmarkEnd w:id="29"/>
    </w:p>
    <w:p w14:paraId="6930A4FC" w14:textId="77777777" w:rsidR="008A63FA" w:rsidRDefault="00943A00">
      <w:pPr>
        <w:spacing w:after="80"/>
      </w:pPr>
      <w:r>
        <w:rPr>
          <w:b/>
        </w:rPr>
        <w:t xml:space="preserve">Yêu cầu: </w:t>
      </w:r>
      <w:r>
        <w:t>Document Genre, CinemaRoom (@Document, @Indexed(unique = true)) + enum RoomType, RoomStatus + MongoRepository&lt;…, String&gt;</w:t>
      </w:r>
    </w:p>
    <w:p w14:paraId="0A36556E" w14:textId="77777777" w:rsidR="008A63FA" w:rsidRDefault="00943A00">
      <w:pPr>
        <w:spacing w:after="80"/>
      </w:pPr>
      <w:r>
        <w:rPr>
          <w:b/>
        </w:rPr>
        <w:t xml:space="preserve">Commit: </w:t>
      </w:r>
      <w:r>
        <w:t>11f7589 — feat(movie): add Genre and CinemaRoom documents with unique indexes</w:t>
      </w:r>
    </w:p>
    <w:p w14:paraId="6178166E" w14:textId="77777777" w:rsidR="008A63FA" w:rsidRDefault="00943A00">
      <w:pPr>
        <w:spacing w:after="80"/>
      </w:pPr>
      <w:r>
        <w:rPr>
          <w:b/>
        </w:rPr>
        <w:t xml:space="preserve">Kết quả: </w:t>
      </w:r>
      <w:r>
        <w:t>Source đã được bổ sung, biên dịch thành công và lưu vết bằng Git theo Conventional Commits.</w:t>
      </w:r>
    </w:p>
    <w:p w14:paraId="57016003" w14:textId="77777777" w:rsidR="008A63FA" w:rsidRDefault="00943A00">
      <w:pPr>
        <w:spacing w:before="80" w:after="40"/>
        <w:jc w:val="center"/>
      </w:pPr>
      <w:r>
        <w:rPr>
          <w:noProof/>
        </w:rPr>
        <w:lastRenderedPageBreak/>
        <w:drawing>
          <wp:inline distT="0" distB="0" distL="0" distR="0" wp14:anchorId="33B7267B" wp14:editId="144BF9FA">
            <wp:extent cx="5580000" cy="450145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69"/>
                    <a:stretch>
                      <a:fillRect/>
                    </a:stretch>
                  </pic:blipFill>
                  <pic:spPr>
                    <a:xfrm>
                      <a:off x="0" y="0"/>
                      <a:ext cx="5580000" cy="4501458"/>
                    </a:xfrm>
                    <a:prstGeom prst="rect">
                      <a:avLst/>
                    </a:prstGeom>
                  </pic:spPr>
                </pic:pic>
              </a:graphicData>
            </a:graphic>
          </wp:inline>
        </w:drawing>
      </w:r>
    </w:p>
    <w:p w14:paraId="6ACD3C10" w14:textId="77777777" w:rsidR="008A63FA" w:rsidRDefault="00943A00">
      <w:pPr>
        <w:pStyle w:val="Caption"/>
      </w:pPr>
      <w:r>
        <w:t>Hình 062. Minh chứng TODO 4.2 (ảnh nguồn 58).</w:t>
      </w:r>
    </w:p>
    <w:p w14:paraId="5E861E02" w14:textId="77777777" w:rsidR="008A63FA" w:rsidRDefault="00943A00">
      <w:pPr>
        <w:spacing w:before="80" w:after="40"/>
        <w:jc w:val="center"/>
      </w:pPr>
      <w:r>
        <w:rPr>
          <w:noProof/>
        </w:rPr>
        <w:drawing>
          <wp:inline distT="0" distB="0" distL="0" distR="0" wp14:anchorId="41C1B5A0" wp14:editId="3F6191BE">
            <wp:extent cx="5580000" cy="233658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70"/>
                    <a:stretch>
                      <a:fillRect/>
                    </a:stretch>
                  </pic:blipFill>
                  <pic:spPr>
                    <a:xfrm>
                      <a:off x="0" y="0"/>
                      <a:ext cx="5580000" cy="2336584"/>
                    </a:xfrm>
                    <a:prstGeom prst="rect">
                      <a:avLst/>
                    </a:prstGeom>
                  </pic:spPr>
                </pic:pic>
              </a:graphicData>
            </a:graphic>
          </wp:inline>
        </w:drawing>
      </w:r>
    </w:p>
    <w:p w14:paraId="5A3A17A7" w14:textId="77777777" w:rsidR="008A63FA" w:rsidRDefault="00943A00">
      <w:pPr>
        <w:pStyle w:val="Caption"/>
      </w:pPr>
      <w:r>
        <w:t>Hình 063. Minh chứng TODO 4.2 (ảnh nguồn 59).</w:t>
      </w:r>
    </w:p>
    <w:p w14:paraId="01AA5536" w14:textId="77777777" w:rsidR="008A63FA" w:rsidRDefault="00943A00">
      <w:pPr>
        <w:pStyle w:val="Heading3"/>
      </w:pPr>
      <w:bookmarkStart w:id="30" w:name="_Toc242375781"/>
      <w:r>
        <w:t>TODO 4.3</w:t>
      </w:r>
      <w:bookmarkEnd w:id="30"/>
    </w:p>
    <w:p w14:paraId="7E93AF89" w14:textId="77777777" w:rsidR="008A63FA" w:rsidRDefault="00943A00">
      <w:pPr>
        <w:spacing w:after="80"/>
      </w:pPr>
      <w:r>
        <w:rPr>
          <w:b/>
        </w:rPr>
        <w:t xml:space="preserve">Yêu cầu: </w:t>
      </w:r>
      <w:r>
        <w:t>GenreService, RoomService CRUD, BR03 khi xóa</w:t>
      </w:r>
    </w:p>
    <w:p w14:paraId="02C22072" w14:textId="77777777" w:rsidR="008A63FA" w:rsidRDefault="00943A00">
      <w:pPr>
        <w:spacing w:after="80"/>
      </w:pPr>
      <w:r>
        <w:rPr>
          <w:b/>
        </w:rPr>
        <w:t xml:space="preserve">Commit: </w:t>
      </w:r>
      <w:r>
        <w:t>68e7e1f — feat(movie): implement genre and room services with delete guards</w:t>
      </w:r>
    </w:p>
    <w:p w14:paraId="6C63763A" w14:textId="77777777" w:rsidR="008A63FA" w:rsidRDefault="00943A00">
      <w:pPr>
        <w:spacing w:after="80"/>
      </w:pPr>
      <w:r>
        <w:rPr>
          <w:b/>
        </w:rPr>
        <w:t xml:space="preserve">Kết quả: </w:t>
      </w:r>
      <w:r>
        <w:t>Source đã được bổ sung, biên dịch thành công và lưu vết bằng Git theo Conventional Commits.</w:t>
      </w:r>
    </w:p>
    <w:p w14:paraId="3EBB6D7C" w14:textId="77777777" w:rsidR="008A63FA" w:rsidRDefault="00943A00">
      <w:pPr>
        <w:spacing w:before="80" w:after="40"/>
        <w:jc w:val="center"/>
      </w:pPr>
      <w:r>
        <w:rPr>
          <w:noProof/>
        </w:rPr>
        <w:lastRenderedPageBreak/>
        <w:drawing>
          <wp:inline distT="0" distB="0" distL="0" distR="0" wp14:anchorId="1D20FEF7" wp14:editId="15E21483">
            <wp:extent cx="5580000" cy="30317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71"/>
                    <a:stretch>
                      <a:fillRect/>
                    </a:stretch>
                  </pic:blipFill>
                  <pic:spPr>
                    <a:xfrm>
                      <a:off x="0" y="0"/>
                      <a:ext cx="5580000" cy="3031725"/>
                    </a:xfrm>
                    <a:prstGeom prst="rect">
                      <a:avLst/>
                    </a:prstGeom>
                  </pic:spPr>
                </pic:pic>
              </a:graphicData>
            </a:graphic>
          </wp:inline>
        </w:drawing>
      </w:r>
    </w:p>
    <w:p w14:paraId="3763F382" w14:textId="77777777" w:rsidR="008A63FA" w:rsidRDefault="00943A00">
      <w:pPr>
        <w:pStyle w:val="Caption"/>
      </w:pPr>
      <w:r>
        <w:t>Hình 064. Minh chứng TODO 4.3 (ảnh nguồn 77).</w:t>
      </w:r>
    </w:p>
    <w:p w14:paraId="10818451" w14:textId="77777777" w:rsidR="008A63FA" w:rsidRDefault="00943A00">
      <w:pPr>
        <w:spacing w:before="80" w:after="40"/>
        <w:jc w:val="center"/>
      </w:pPr>
      <w:r>
        <w:rPr>
          <w:noProof/>
        </w:rPr>
        <w:drawing>
          <wp:inline distT="0" distB="0" distL="0" distR="0" wp14:anchorId="1D39A3B5" wp14:editId="474A207C">
            <wp:extent cx="5580000" cy="285361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pic:nvPicPr>
                  <pic:blipFill>
                    <a:blip r:embed="rId72"/>
                    <a:stretch>
                      <a:fillRect/>
                    </a:stretch>
                  </pic:blipFill>
                  <pic:spPr>
                    <a:xfrm>
                      <a:off x="0" y="0"/>
                      <a:ext cx="5580000" cy="2853616"/>
                    </a:xfrm>
                    <a:prstGeom prst="rect">
                      <a:avLst/>
                    </a:prstGeom>
                  </pic:spPr>
                </pic:pic>
              </a:graphicData>
            </a:graphic>
          </wp:inline>
        </w:drawing>
      </w:r>
    </w:p>
    <w:p w14:paraId="53BDD2D8" w14:textId="77777777" w:rsidR="008A63FA" w:rsidRDefault="00943A00">
      <w:pPr>
        <w:pStyle w:val="Caption"/>
      </w:pPr>
      <w:r>
        <w:t>Hình 065. Minh chứng TODO 4.3 (ảnh nguồn 78).</w:t>
      </w:r>
    </w:p>
    <w:p w14:paraId="344E83E2" w14:textId="77777777" w:rsidR="008A63FA" w:rsidRDefault="00943A00">
      <w:pPr>
        <w:spacing w:before="80" w:after="40"/>
        <w:jc w:val="center"/>
      </w:pPr>
      <w:r>
        <w:rPr>
          <w:noProof/>
        </w:rPr>
        <w:lastRenderedPageBreak/>
        <w:drawing>
          <wp:inline distT="0" distB="0" distL="0" distR="0" wp14:anchorId="01CD04B3" wp14:editId="3139FDBA">
            <wp:extent cx="5580000" cy="473330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pic:nvPicPr>
                  <pic:blipFill>
                    <a:blip r:embed="rId73"/>
                    <a:stretch>
                      <a:fillRect/>
                    </a:stretch>
                  </pic:blipFill>
                  <pic:spPr>
                    <a:xfrm>
                      <a:off x="0" y="0"/>
                      <a:ext cx="5580000" cy="4733309"/>
                    </a:xfrm>
                    <a:prstGeom prst="rect">
                      <a:avLst/>
                    </a:prstGeom>
                  </pic:spPr>
                </pic:pic>
              </a:graphicData>
            </a:graphic>
          </wp:inline>
        </w:drawing>
      </w:r>
    </w:p>
    <w:p w14:paraId="43263FA8" w14:textId="77777777" w:rsidR="008A63FA" w:rsidRDefault="00943A00">
      <w:pPr>
        <w:pStyle w:val="Caption"/>
      </w:pPr>
      <w:r>
        <w:t>Hình 066. Minh chứng TODO 4.3 (ảnh nguồn 79).</w:t>
      </w:r>
    </w:p>
    <w:p w14:paraId="2D64DF9B" w14:textId="77777777" w:rsidR="008A63FA" w:rsidRDefault="00943A00">
      <w:pPr>
        <w:spacing w:before="80" w:after="40"/>
        <w:jc w:val="center"/>
      </w:pPr>
      <w:r>
        <w:rPr>
          <w:noProof/>
        </w:rPr>
        <w:drawing>
          <wp:inline distT="0" distB="0" distL="0" distR="0" wp14:anchorId="18C792FB" wp14:editId="3B5E5976">
            <wp:extent cx="5580000" cy="355246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pic:nvPicPr>
                  <pic:blipFill>
                    <a:blip r:embed="rId74"/>
                    <a:stretch>
                      <a:fillRect/>
                    </a:stretch>
                  </pic:blipFill>
                  <pic:spPr>
                    <a:xfrm>
                      <a:off x="0" y="0"/>
                      <a:ext cx="5580000" cy="3552467"/>
                    </a:xfrm>
                    <a:prstGeom prst="rect">
                      <a:avLst/>
                    </a:prstGeom>
                  </pic:spPr>
                </pic:pic>
              </a:graphicData>
            </a:graphic>
          </wp:inline>
        </w:drawing>
      </w:r>
    </w:p>
    <w:p w14:paraId="11E31368" w14:textId="77777777" w:rsidR="008A63FA" w:rsidRDefault="00943A00">
      <w:pPr>
        <w:pStyle w:val="Caption"/>
      </w:pPr>
      <w:r>
        <w:t>Hình 067. Minh chứng TODO 4.3 (ảnh nguồn 80).</w:t>
      </w:r>
    </w:p>
    <w:p w14:paraId="4F6C24F1" w14:textId="77777777" w:rsidR="008A63FA" w:rsidRDefault="00943A00">
      <w:pPr>
        <w:pStyle w:val="Heading3"/>
      </w:pPr>
      <w:bookmarkStart w:id="31" w:name="_Toc242375782"/>
      <w:r>
        <w:lastRenderedPageBreak/>
        <w:t>TODO 4.4</w:t>
      </w:r>
      <w:bookmarkEnd w:id="31"/>
    </w:p>
    <w:p w14:paraId="02D2192E" w14:textId="77777777" w:rsidR="008A63FA" w:rsidRDefault="00943A00">
      <w:pPr>
        <w:spacing w:after="80"/>
      </w:pPr>
      <w:r>
        <w:rPr>
          <w:b/>
        </w:rPr>
        <w:t xml:space="preserve">Yêu cầu: </w:t>
      </w:r>
      <w:r>
        <w:t>GenreController, RoomController</w:t>
      </w:r>
    </w:p>
    <w:p w14:paraId="511CB534" w14:textId="77777777" w:rsidR="008A63FA" w:rsidRDefault="00943A00">
      <w:pPr>
        <w:spacing w:after="80"/>
      </w:pPr>
      <w:r>
        <w:rPr>
          <w:b/>
        </w:rPr>
        <w:t xml:space="preserve">Commit: </w:t>
      </w:r>
      <w:r>
        <w:t>c92cb84 — feat(movie): expose genre and room endpoints</w:t>
      </w:r>
    </w:p>
    <w:p w14:paraId="55606E46" w14:textId="77777777" w:rsidR="008A63FA" w:rsidRDefault="00943A00">
      <w:pPr>
        <w:spacing w:after="80"/>
      </w:pPr>
      <w:r>
        <w:rPr>
          <w:b/>
        </w:rPr>
        <w:t xml:space="preserve">Kết quả: </w:t>
      </w:r>
      <w:r>
        <w:t>Source đã được bổ sung, biên dịch thành công và lưu vết bằng Git theo Conventional Commits.</w:t>
      </w:r>
    </w:p>
    <w:p w14:paraId="6F7350DD" w14:textId="77777777" w:rsidR="008A63FA" w:rsidRDefault="00943A00">
      <w:pPr>
        <w:spacing w:before="80" w:after="40"/>
        <w:jc w:val="center"/>
      </w:pPr>
      <w:r>
        <w:rPr>
          <w:noProof/>
        </w:rPr>
        <w:drawing>
          <wp:inline distT="0" distB="0" distL="0" distR="0" wp14:anchorId="2D9AD923" wp14:editId="2888E251">
            <wp:extent cx="5580000" cy="511548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pic:nvPicPr>
                  <pic:blipFill>
                    <a:blip r:embed="rId75"/>
                    <a:stretch>
                      <a:fillRect/>
                    </a:stretch>
                  </pic:blipFill>
                  <pic:spPr>
                    <a:xfrm>
                      <a:off x="0" y="0"/>
                      <a:ext cx="5580000" cy="5115484"/>
                    </a:xfrm>
                    <a:prstGeom prst="rect">
                      <a:avLst/>
                    </a:prstGeom>
                  </pic:spPr>
                </pic:pic>
              </a:graphicData>
            </a:graphic>
          </wp:inline>
        </w:drawing>
      </w:r>
    </w:p>
    <w:p w14:paraId="35F21B88" w14:textId="77777777" w:rsidR="008A63FA" w:rsidRDefault="00943A00">
      <w:pPr>
        <w:pStyle w:val="Caption"/>
      </w:pPr>
      <w:r>
        <w:t>Hình 068. Minh chứng TODO 4.4 (ảnh nguồn 81).</w:t>
      </w:r>
    </w:p>
    <w:p w14:paraId="241703F4" w14:textId="77777777" w:rsidR="008A63FA" w:rsidRDefault="00943A00">
      <w:pPr>
        <w:spacing w:before="80" w:after="40"/>
        <w:jc w:val="center"/>
      </w:pPr>
      <w:r>
        <w:rPr>
          <w:noProof/>
        </w:rPr>
        <w:lastRenderedPageBreak/>
        <w:drawing>
          <wp:inline distT="0" distB="0" distL="0" distR="0" wp14:anchorId="265F05A9" wp14:editId="2668DBC5">
            <wp:extent cx="5580000" cy="3721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pic:nvPicPr>
                  <pic:blipFill>
                    <a:blip r:embed="rId76"/>
                    <a:stretch>
                      <a:fillRect/>
                    </a:stretch>
                  </pic:blipFill>
                  <pic:spPr>
                    <a:xfrm>
                      <a:off x="0" y="0"/>
                      <a:ext cx="5580000" cy="3721600"/>
                    </a:xfrm>
                    <a:prstGeom prst="rect">
                      <a:avLst/>
                    </a:prstGeom>
                  </pic:spPr>
                </pic:pic>
              </a:graphicData>
            </a:graphic>
          </wp:inline>
        </w:drawing>
      </w:r>
    </w:p>
    <w:p w14:paraId="21FF6F6D" w14:textId="77777777" w:rsidR="008A63FA" w:rsidRDefault="00943A00">
      <w:pPr>
        <w:pStyle w:val="Caption"/>
      </w:pPr>
      <w:r>
        <w:t>Hình 069. Minh chứng TODO 4.4 (ảnh nguồn 82).</w:t>
      </w:r>
    </w:p>
    <w:p w14:paraId="5F625C85" w14:textId="77777777" w:rsidR="008A63FA" w:rsidRDefault="00943A00">
      <w:pPr>
        <w:spacing w:before="80" w:after="40"/>
        <w:jc w:val="center"/>
      </w:pPr>
      <w:r>
        <w:rPr>
          <w:noProof/>
        </w:rPr>
        <w:drawing>
          <wp:inline distT="0" distB="0" distL="0" distR="0" wp14:anchorId="1FC3D0F6" wp14:editId="36343047">
            <wp:extent cx="5580000" cy="359432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pic:nvPicPr>
                  <pic:blipFill>
                    <a:blip r:embed="rId77"/>
                    <a:stretch>
                      <a:fillRect/>
                    </a:stretch>
                  </pic:blipFill>
                  <pic:spPr>
                    <a:xfrm>
                      <a:off x="0" y="0"/>
                      <a:ext cx="5580000" cy="3594324"/>
                    </a:xfrm>
                    <a:prstGeom prst="rect">
                      <a:avLst/>
                    </a:prstGeom>
                  </pic:spPr>
                </pic:pic>
              </a:graphicData>
            </a:graphic>
          </wp:inline>
        </w:drawing>
      </w:r>
    </w:p>
    <w:p w14:paraId="5B8455CC" w14:textId="77777777" w:rsidR="008A63FA" w:rsidRDefault="00943A00">
      <w:pPr>
        <w:pStyle w:val="Caption"/>
      </w:pPr>
      <w:r>
        <w:t>Hình 070. Minh chứng TODO 4.4 (ảnh nguồn 83).</w:t>
      </w:r>
    </w:p>
    <w:p w14:paraId="7EDC5A22" w14:textId="77777777" w:rsidR="008A63FA" w:rsidRDefault="00943A00">
      <w:pPr>
        <w:spacing w:before="80" w:after="40"/>
        <w:jc w:val="center"/>
      </w:pPr>
      <w:r>
        <w:rPr>
          <w:noProof/>
        </w:rPr>
        <w:lastRenderedPageBreak/>
        <w:drawing>
          <wp:inline distT="0" distB="0" distL="0" distR="0" wp14:anchorId="0B2CF581" wp14:editId="56D303F1">
            <wp:extent cx="5580000" cy="239142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pic:nvPicPr>
                  <pic:blipFill>
                    <a:blip r:embed="rId78"/>
                    <a:stretch>
                      <a:fillRect/>
                    </a:stretch>
                  </pic:blipFill>
                  <pic:spPr>
                    <a:xfrm>
                      <a:off x="0" y="0"/>
                      <a:ext cx="5580000" cy="2391429"/>
                    </a:xfrm>
                    <a:prstGeom prst="rect">
                      <a:avLst/>
                    </a:prstGeom>
                  </pic:spPr>
                </pic:pic>
              </a:graphicData>
            </a:graphic>
          </wp:inline>
        </w:drawing>
      </w:r>
    </w:p>
    <w:p w14:paraId="667AC130" w14:textId="77777777" w:rsidR="008A63FA" w:rsidRDefault="00943A00">
      <w:pPr>
        <w:pStyle w:val="Caption"/>
      </w:pPr>
      <w:r>
        <w:t>Hình 071. Minh chứng TODO 4.4 (ảnh nguồn 84).</w:t>
      </w:r>
    </w:p>
    <w:p w14:paraId="0E522B94" w14:textId="77777777" w:rsidR="008A63FA" w:rsidRDefault="00943A00">
      <w:pPr>
        <w:pStyle w:val="Heading2"/>
      </w:pPr>
      <w:bookmarkStart w:id="32" w:name="_Toc242375783"/>
      <w:r>
        <w:t>Qu</w:t>
      </w:r>
      <w:r>
        <w:t>ả</w:t>
      </w:r>
      <w:r>
        <w:t>n lý phim</w:t>
      </w:r>
      <w:bookmarkEnd w:id="32"/>
    </w:p>
    <w:p w14:paraId="015E77C7" w14:textId="77777777" w:rsidR="008A63FA" w:rsidRDefault="00943A00">
      <w:pPr>
        <w:pStyle w:val="Heading3"/>
      </w:pPr>
      <w:bookmarkStart w:id="33" w:name="_Toc242375784"/>
      <w:r>
        <w:t>TODO 5.1</w:t>
      </w:r>
      <w:bookmarkEnd w:id="33"/>
    </w:p>
    <w:p w14:paraId="2025CAD0" w14:textId="77777777" w:rsidR="008A63FA" w:rsidRDefault="00943A00">
      <w:pPr>
        <w:spacing w:after="80"/>
      </w:pPr>
      <w:r>
        <w:rPr>
          <w:b/>
        </w:rPr>
        <w:t xml:space="preserve">Yêu cầu: </w:t>
      </w:r>
      <w:r>
        <w:t>Document Movie (tham chiếu genreId dạng String), enum AgeRating, MovieStatus</w:t>
      </w:r>
    </w:p>
    <w:p w14:paraId="64E245E8" w14:textId="77777777" w:rsidR="008A63FA" w:rsidRDefault="00943A00">
      <w:pPr>
        <w:spacing w:after="80"/>
      </w:pPr>
      <w:r>
        <w:rPr>
          <w:b/>
        </w:rPr>
        <w:t xml:space="preserve">Commit: </w:t>
      </w:r>
      <w:r>
        <w:t>ed3e0af — feat(movie): add Movie document referencing genre id</w:t>
      </w:r>
    </w:p>
    <w:p w14:paraId="57A0D166" w14:textId="77777777" w:rsidR="008A63FA" w:rsidRDefault="00943A00">
      <w:pPr>
        <w:spacing w:after="80"/>
      </w:pPr>
      <w:r>
        <w:rPr>
          <w:b/>
        </w:rPr>
        <w:t xml:space="preserve">Kết quả: </w:t>
      </w:r>
      <w:r>
        <w:t>Source đã được bổ sung, biên dịch thành công và lưu vết bằng Git theo Conventional Commits.</w:t>
      </w:r>
    </w:p>
    <w:p w14:paraId="4F8E1ECE" w14:textId="77777777" w:rsidR="008A63FA" w:rsidRDefault="00943A00">
      <w:pPr>
        <w:spacing w:before="80" w:after="40"/>
        <w:jc w:val="center"/>
      </w:pPr>
      <w:r>
        <w:rPr>
          <w:noProof/>
        </w:rPr>
        <w:lastRenderedPageBreak/>
        <w:drawing>
          <wp:inline distT="0" distB="0" distL="0" distR="0" wp14:anchorId="784B2996" wp14:editId="7687550D">
            <wp:extent cx="5572987" cy="6912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79"/>
                    <a:stretch>
                      <a:fillRect/>
                    </a:stretch>
                  </pic:blipFill>
                  <pic:spPr>
                    <a:xfrm>
                      <a:off x="0" y="0"/>
                      <a:ext cx="5572987" cy="6912000"/>
                    </a:xfrm>
                    <a:prstGeom prst="rect">
                      <a:avLst/>
                    </a:prstGeom>
                  </pic:spPr>
                </pic:pic>
              </a:graphicData>
            </a:graphic>
          </wp:inline>
        </w:drawing>
      </w:r>
    </w:p>
    <w:p w14:paraId="1A409C21" w14:textId="77777777" w:rsidR="008A63FA" w:rsidRDefault="00943A00">
      <w:pPr>
        <w:pStyle w:val="Caption"/>
      </w:pPr>
      <w:r>
        <w:t>Hình 072. Minh chứng TODO 5.1 (ảnh nguồn 60).</w:t>
      </w:r>
    </w:p>
    <w:p w14:paraId="3BB268EB" w14:textId="77777777" w:rsidR="008A63FA" w:rsidRDefault="00943A00">
      <w:pPr>
        <w:spacing w:before="80" w:after="40"/>
        <w:jc w:val="center"/>
      </w:pPr>
      <w:r>
        <w:rPr>
          <w:noProof/>
        </w:rPr>
        <w:lastRenderedPageBreak/>
        <w:drawing>
          <wp:inline distT="0" distB="0" distL="0" distR="0" wp14:anchorId="40D6D3C6" wp14:editId="0C873D1B">
            <wp:extent cx="5580000" cy="266669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ic:nvPicPr>
                  <pic:blipFill>
                    <a:blip r:embed="rId80"/>
                    <a:stretch>
                      <a:fillRect/>
                    </a:stretch>
                  </pic:blipFill>
                  <pic:spPr>
                    <a:xfrm>
                      <a:off x="0" y="0"/>
                      <a:ext cx="5580000" cy="2666697"/>
                    </a:xfrm>
                    <a:prstGeom prst="rect">
                      <a:avLst/>
                    </a:prstGeom>
                  </pic:spPr>
                </pic:pic>
              </a:graphicData>
            </a:graphic>
          </wp:inline>
        </w:drawing>
      </w:r>
    </w:p>
    <w:p w14:paraId="466FCB6C" w14:textId="77777777" w:rsidR="008A63FA" w:rsidRDefault="00943A00">
      <w:pPr>
        <w:pStyle w:val="Caption"/>
      </w:pPr>
      <w:r>
        <w:t>Hình 073. Minh chứng TODO 5.1 (ảnh nguồn 61).</w:t>
      </w:r>
    </w:p>
    <w:p w14:paraId="49DBD616" w14:textId="77777777" w:rsidR="008A63FA" w:rsidRDefault="00943A00">
      <w:pPr>
        <w:spacing w:before="80" w:after="40"/>
        <w:jc w:val="center"/>
      </w:pPr>
      <w:r>
        <w:rPr>
          <w:noProof/>
        </w:rPr>
        <w:lastRenderedPageBreak/>
        <w:drawing>
          <wp:inline distT="0" distB="0" distL="0" distR="0" wp14:anchorId="3B3FF70C" wp14:editId="1FF550B7">
            <wp:extent cx="5580000" cy="645936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ic:nvPicPr>
                  <pic:blipFill>
                    <a:blip r:embed="rId81"/>
                    <a:stretch>
                      <a:fillRect/>
                    </a:stretch>
                  </pic:blipFill>
                  <pic:spPr>
                    <a:xfrm>
                      <a:off x="0" y="0"/>
                      <a:ext cx="5580000" cy="6459369"/>
                    </a:xfrm>
                    <a:prstGeom prst="rect">
                      <a:avLst/>
                    </a:prstGeom>
                  </pic:spPr>
                </pic:pic>
              </a:graphicData>
            </a:graphic>
          </wp:inline>
        </w:drawing>
      </w:r>
    </w:p>
    <w:p w14:paraId="11B0DA65" w14:textId="77777777" w:rsidR="008A63FA" w:rsidRDefault="00943A00">
      <w:pPr>
        <w:pStyle w:val="Caption"/>
      </w:pPr>
      <w:r>
        <w:t>Hình 074. Minh chứng TODO 5.1 (ảnh nguồn 62).</w:t>
      </w:r>
    </w:p>
    <w:p w14:paraId="48B70458" w14:textId="77777777" w:rsidR="008A63FA" w:rsidRDefault="00943A00">
      <w:pPr>
        <w:spacing w:before="80" w:after="40"/>
        <w:jc w:val="center"/>
      </w:pPr>
      <w:r>
        <w:rPr>
          <w:noProof/>
        </w:rPr>
        <w:drawing>
          <wp:inline distT="0" distB="0" distL="0" distR="0" wp14:anchorId="21264FA7" wp14:editId="55CA84F8">
            <wp:extent cx="5580000" cy="242356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82"/>
                    <a:stretch>
                      <a:fillRect/>
                    </a:stretch>
                  </pic:blipFill>
                  <pic:spPr>
                    <a:xfrm>
                      <a:off x="0" y="0"/>
                      <a:ext cx="5580000" cy="2423563"/>
                    </a:xfrm>
                    <a:prstGeom prst="rect">
                      <a:avLst/>
                    </a:prstGeom>
                  </pic:spPr>
                </pic:pic>
              </a:graphicData>
            </a:graphic>
          </wp:inline>
        </w:drawing>
      </w:r>
    </w:p>
    <w:p w14:paraId="302E91E4" w14:textId="77777777" w:rsidR="008A63FA" w:rsidRDefault="00943A00">
      <w:pPr>
        <w:pStyle w:val="Caption"/>
      </w:pPr>
      <w:r>
        <w:lastRenderedPageBreak/>
        <w:t>Hình 075. Minh chứng TODO 5.1 (ảnh nguồn 63).</w:t>
      </w:r>
    </w:p>
    <w:p w14:paraId="059F9D37" w14:textId="77777777" w:rsidR="008A63FA" w:rsidRDefault="00943A00">
      <w:pPr>
        <w:pStyle w:val="Heading3"/>
      </w:pPr>
      <w:bookmarkStart w:id="34" w:name="_Toc242375785"/>
      <w:r>
        <w:t>TODO 5.2</w:t>
      </w:r>
      <w:bookmarkEnd w:id="34"/>
    </w:p>
    <w:p w14:paraId="575F0219" w14:textId="77777777" w:rsidR="008A63FA" w:rsidRDefault="00943A00">
      <w:pPr>
        <w:spacing w:after="80"/>
      </w:pPr>
      <w:r>
        <w:rPr>
          <w:b/>
        </w:rPr>
        <w:t xml:space="preserve">Yêu cầu: </w:t>
      </w:r>
      <w:r>
        <w:t>Tìm kiếm phim bằng MongoTemplate + Criteria (keyword regex không phân biệt hoa thường, genreId, status tùy chọn)</w:t>
      </w:r>
    </w:p>
    <w:p w14:paraId="72E05EFB" w14:textId="77777777" w:rsidR="008A63FA" w:rsidRDefault="00943A00">
      <w:pPr>
        <w:spacing w:after="80"/>
      </w:pPr>
      <w:r>
        <w:rPr>
          <w:b/>
        </w:rPr>
        <w:t xml:space="preserve">Commit: </w:t>
      </w:r>
      <w:r>
        <w:t>225a6b3 — feat(movie): search movies with MongoTemplate criteria</w:t>
      </w:r>
    </w:p>
    <w:p w14:paraId="24A8C496" w14:textId="77777777" w:rsidR="008A63FA" w:rsidRDefault="00943A00">
      <w:pPr>
        <w:spacing w:after="80"/>
      </w:pPr>
      <w:r>
        <w:rPr>
          <w:b/>
        </w:rPr>
        <w:t xml:space="preserve">Kết quả: </w:t>
      </w:r>
      <w:r>
        <w:t>Source đã được bổ sung, biên dịch thành công và lưu vết bằng Git theo Conventional Commits.</w:t>
      </w:r>
    </w:p>
    <w:p w14:paraId="798A7CA4" w14:textId="77777777" w:rsidR="008A63FA" w:rsidRDefault="00943A00">
      <w:pPr>
        <w:spacing w:before="80" w:after="40"/>
        <w:jc w:val="center"/>
      </w:pPr>
      <w:r>
        <w:rPr>
          <w:noProof/>
        </w:rPr>
        <w:drawing>
          <wp:inline distT="0" distB="0" distL="0" distR="0" wp14:anchorId="555C0CFD" wp14:editId="476B1928">
            <wp:extent cx="5580000" cy="418663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pic:nvPicPr>
                  <pic:blipFill>
                    <a:blip r:embed="rId83"/>
                    <a:stretch>
                      <a:fillRect/>
                    </a:stretch>
                  </pic:blipFill>
                  <pic:spPr>
                    <a:xfrm>
                      <a:off x="0" y="0"/>
                      <a:ext cx="5580000" cy="4186636"/>
                    </a:xfrm>
                    <a:prstGeom prst="rect">
                      <a:avLst/>
                    </a:prstGeom>
                  </pic:spPr>
                </pic:pic>
              </a:graphicData>
            </a:graphic>
          </wp:inline>
        </w:drawing>
      </w:r>
    </w:p>
    <w:p w14:paraId="50DC8ABA" w14:textId="77777777" w:rsidR="008A63FA" w:rsidRDefault="00943A00">
      <w:pPr>
        <w:pStyle w:val="Caption"/>
      </w:pPr>
      <w:r>
        <w:t>Hình 076. Minh chứng TODO 5.2 (ảnh nguồn 67).</w:t>
      </w:r>
    </w:p>
    <w:p w14:paraId="37C2D1D2" w14:textId="77777777" w:rsidR="008A63FA" w:rsidRDefault="00943A00">
      <w:pPr>
        <w:spacing w:before="80" w:after="40"/>
        <w:jc w:val="center"/>
      </w:pPr>
      <w:r>
        <w:rPr>
          <w:noProof/>
        </w:rPr>
        <w:drawing>
          <wp:inline distT="0" distB="0" distL="0" distR="0" wp14:anchorId="72B0E5CD" wp14:editId="076CD440">
            <wp:extent cx="5580000" cy="237922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pic:nvPicPr>
                  <pic:blipFill>
                    <a:blip r:embed="rId84"/>
                    <a:stretch>
                      <a:fillRect/>
                    </a:stretch>
                  </pic:blipFill>
                  <pic:spPr>
                    <a:xfrm>
                      <a:off x="0" y="0"/>
                      <a:ext cx="5580000" cy="2379223"/>
                    </a:xfrm>
                    <a:prstGeom prst="rect">
                      <a:avLst/>
                    </a:prstGeom>
                  </pic:spPr>
                </pic:pic>
              </a:graphicData>
            </a:graphic>
          </wp:inline>
        </w:drawing>
      </w:r>
    </w:p>
    <w:p w14:paraId="47F82D5F" w14:textId="77777777" w:rsidR="008A63FA" w:rsidRDefault="00943A00">
      <w:pPr>
        <w:pStyle w:val="Caption"/>
      </w:pPr>
      <w:r>
        <w:t>Hình 077. Minh chứng TODO 5.2 (ảnh nguồn 68).</w:t>
      </w:r>
    </w:p>
    <w:p w14:paraId="16F16550" w14:textId="77777777" w:rsidR="008A63FA" w:rsidRDefault="00943A00">
      <w:pPr>
        <w:spacing w:before="80" w:after="40"/>
        <w:jc w:val="center"/>
      </w:pPr>
      <w:r>
        <w:rPr>
          <w:noProof/>
        </w:rPr>
        <w:lastRenderedPageBreak/>
        <w:drawing>
          <wp:inline distT="0" distB="0" distL="0" distR="0" wp14:anchorId="75174894" wp14:editId="194851D9">
            <wp:extent cx="5580000" cy="211898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85"/>
                    <a:stretch>
                      <a:fillRect/>
                    </a:stretch>
                  </pic:blipFill>
                  <pic:spPr>
                    <a:xfrm>
                      <a:off x="0" y="0"/>
                      <a:ext cx="5580000" cy="2118988"/>
                    </a:xfrm>
                    <a:prstGeom prst="rect">
                      <a:avLst/>
                    </a:prstGeom>
                  </pic:spPr>
                </pic:pic>
              </a:graphicData>
            </a:graphic>
          </wp:inline>
        </w:drawing>
      </w:r>
    </w:p>
    <w:p w14:paraId="45C872B2" w14:textId="77777777" w:rsidR="008A63FA" w:rsidRDefault="00943A00">
      <w:pPr>
        <w:pStyle w:val="Caption"/>
      </w:pPr>
      <w:r>
        <w:t>Hình 078. Minh chứng TODO 5.2 (ảnh nguồn 69).</w:t>
      </w:r>
    </w:p>
    <w:p w14:paraId="35E4FF31" w14:textId="77777777" w:rsidR="008A63FA" w:rsidRDefault="00943A00">
      <w:pPr>
        <w:pStyle w:val="Heading3"/>
      </w:pPr>
      <w:bookmarkStart w:id="35" w:name="_Toc242375786"/>
      <w:r>
        <w:t>TODO 5.3</w:t>
      </w:r>
      <w:bookmarkEnd w:id="35"/>
    </w:p>
    <w:p w14:paraId="2D1EBD30" w14:textId="77777777" w:rsidR="008A63FA" w:rsidRDefault="00943A00">
      <w:pPr>
        <w:spacing w:after="80"/>
      </w:pPr>
      <w:r>
        <w:rPr>
          <w:b/>
        </w:rPr>
        <w:t xml:space="preserve">Yêu cầu: </w:t>
      </w:r>
      <w:r>
        <w:t>MovieService CRUD + BR03 + BR15 (kiểm tra genreId tồn tại); genreName trong response lấy bằng application-side join</w:t>
      </w:r>
    </w:p>
    <w:p w14:paraId="0F4CB1BB" w14:textId="77777777" w:rsidR="008A63FA" w:rsidRDefault="00943A00">
      <w:pPr>
        <w:spacing w:after="80"/>
      </w:pPr>
      <w:r>
        <w:rPr>
          <w:b/>
        </w:rPr>
        <w:t xml:space="preserve">Commit: </w:t>
      </w:r>
      <w:r>
        <w:t>8518dd3 — feat(movie): implement movie crud with genre existence check</w:t>
      </w:r>
    </w:p>
    <w:p w14:paraId="0C4B1DDE" w14:textId="77777777" w:rsidR="008A63FA" w:rsidRDefault="00943A00">
      <w:pPr>
        <w:spacing w:after="80"/>
      </w:pPr>
      <w:r>
        <w:rPr>
          <w:b/>
        </w:rPr>
        <w:t xml:space="preserve">Kết quả: </w:t>
      </w:r>
      <w:r>
        <w:t>Source đã được bổ sung, biên dịch thành công và lưu vết bằng Git theo Conventional Commits.</w:t>
      </w:r>
    </w:p>
    <w:p w14:paraId="38C57357" w14:textId="77777777" w:rsidR="008A63FA" w:rsidRDefault="00943A00">
      <w:pPr>
        <w:spacing w:before="80" w:after="40"/>
        <w:jc w:val="center"/>
      </w:pPr>
      <w:r>
        <w:rPr>
          <w:noProof/>
        </w:rPr>
        <w:drawing>
          <wp:inline distT="0" distB="0" distL="0" distR="0" wp14:anchorId="0678C3E2" wp14:editId="61FF649B">
            <wp:extent cx="5580000" cy="504451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pic:nvPicPr>
                  <pic:blipFill>
                    <a:blip r:embed="rId86"/>
                    <a:stretch>
                      <a:fillRect/>
                    </a:stretch>
                  </pic:blipFill>
                  <pic:spPr>
                    <a:xfrm>
                      <a:off x="0" y="0"/>
                      <a:ext cx="5580000" cy="5044514"/>
                    </a:xfrm>
                    <a:prstGeom prst="rect">
                      <a:avLst/>
                    </a:prstGeom>
                  </pic:spPr>
                </pic:pic>
              </a:graphicData>
            </a:graphic>
          </wp:inline>
        </w:drawing>
      </w:r>
    </w:p>
    <w:p w14:paraId="09E69219" w14:textId="77777777" w:rsidR="008A63FA" w:rsidRDefault="00943A00">
      <w:pPr>
        <w:pStyle w:val="Caption"/>
      </w:pPr>
      <w:r>
        <w:lastRenderedPageBreak/>
        <w:t>Hình 079. Minh chứng TODO 5.3 (ảnh nguồn 85).</w:t>
      </w:r>
    </w:p>
    <w:p w14:paraId="6D7F731D" w14:textId="77777777" w:rsidR="008A63FA" w:rsidRDefault="00943A00">
      <w:pPr>
        <w:spacing w:before="80" w:after="40"/>
        <w:jc w:val="center"/>
      </w:pPr>
      <w:r>
        <w:rPr>
          <w:noProof/>
        </w:rPr>
        <w:drawing>
          <wp:inline distT="0" distB="0" distL="0" distR="0" wp14:anchorId="1DC36E4B" wp14:editId="6D6B00DF">
            <wp:extent cx="5580000" cy="460407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ic:nvPicPr>
                  <pic:blipFill>
                    <a:blip r:embed="rId87"/>
                    <a:stretch>
                      <a:fillRect/>
                    </a:stretch>
                  </pic:blipFill>
                  <pic:spPr>
                    <a:xfrm>
                      <a:off x="0" y="0"/>
                      <a:ext cx="5580000" cy="4604073"/>
                    </a:xfrm>
                    <a:prstGeom prst="rect">
                      <a:avLst/>
                    </a:prstGeom>
                  </pic:spPr>
                </pic:pic>
              </a:graphicData>
            </a:graphic>
          </wp:inline>
        </w:drawing>
      </w:r>
    </w:p>
    <w:p w14:paraId="4D701BEA" w14:textId="77777777" w:rsidR="008A63FA" w:rsidRDefault="00943A00">
      <w:pPr>
        <w:pStyle w:val="Caption"/>
      </w:pPr>
      <w:r>
        <w:t>Hình 080. Minh chứng TODO 5.3 (ảnh nguồn 86).</w:t>
      </w:r>
    </w:p>
    <w:p w14:paraId="60EBCDED" w14:textId="77777777" w:rsidR="008A63FA" w:rsidRDefault="00943A00">
      <w:pPr>
        <w:spacing w:before="80" w:after="40"/>
        <w:jc w:val="center"/>
      </w:pPr>
      <w:r>
        <w:rPr>
          <w:noProof/>
        </w:rPr>
        <w:lastRenderedPageBreak/>
        <w:drawing>
          <wp:inline distT="0" distB="0" distL="0" distR="0" wp14:anchorId="3D0D4BBF" wp14:editId="421FA50B">
            <wp:extent cx="5580000" cy="496716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pic:nvPicPr>
                  <pic:blipFill>
                    <a:blip r:embed="rId88"/>
                    <a:stretch>
                      <a:fillRect/>
                    </a:stretch>
                  </pic:blipFill>
                  <pic:spPr>
                    <a:xfrm>
                      <a:off x="0" y="0"/>
                      <a:ext cx="5580000" cy="4967168"/>
                    </a:xfrm>
                    <a:prstGeom prst="rect">
                      <a:avLst/>
                    </a:prstGeom>
                  </pic:spPr>
                </pic:pic>
              </a:graphicData>
            </a:graphic>
          </wp:inline>
        </w:drawing>
      </w:r>
    </w:p>
    <w:p w14:paraId="5147E8D8" w14:textId="77777777" w:rsidR="008A63FA" w:rsidRDefault="00943A00">
      <w:pPr>
        <w:pStyle w:val="Caption"/>
      </w:pPr>
      <w:r>
        <w:t>Hình 081. Minh chứng TODO 5.3 (ảnh nguồn 87).</w:t>
      </w:r>
    </w:p>
    <w:p w14:paraId="4EBC87F3" w14:textId="77777777" w:rsidR="008A63FA" w:rsidRDefault="00943A00">
      <w:pPr>
        <w:spacing w:before="80" w:after="40"/>
        <w:jc w:val="center"/>
      </w:pPr>
      <w:r>
        <w:rPr>
          <w:noProof/>
        </w:rPr>
        <w:drawing>
          <wp:inline distT="0" distB="0" distL="0" distR="0" wp14:anchorId="530B7BD9" wp14:editId="7A9B2066">
            <wp:extent cx="5580000" cy="346880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pic:nvPicPr>
                  <pic:blipFill>
                    <a:blip r:embed="rId89"/>
                    <a:stretch>
                      <a:fillRect/>
                    </a:stretch>
                  </pic:blipFill>
                  <pic:spPr>
                    <a:xfrm>
                      <a:off x="0" y="0"/>
                      <a:ext cx="5580000" cy="3468804"/>
                    </a:xfrm>
                    <a:prstGeom prst="rect">
                      <a:avLst/>
                    </a:prstGeom>
                  </pic:spPr>
                </pic:pic>
              </a:graphicData>
            </a:graphic>
          </wp:inline>
        </w:drawing>
      </w:r>
    </w:p>
    <w:p w14:paraId="31B85B2E" w14:textId="77777777" w:rsidR="008A63FA" w:rsidRDefault="00943A00">
      <w:pPr>
        <w:pStyle w:val="Caption"/>
      </w:pPr>
      <w:r>
        <w:t>Hình 082. Minh chứng TODO 5.3 (ảnh nguồn 88).</w:t>
      </w:r>
    </w:p>
    <w:p w14:paraId="088ECEC1" w14:textId="77777777" w:rsidR="008A63FA" w:rsidRDefault="00943A00">
      <w:pPr>
        <w:spacing w:before="80" w:after="40"/>
        <w:jc w:val="center"/>
      </w:pPr>
      <w:r>
        <w:rPr>
          <w:noProof/>
        </w:rPr>
        <w:lastRenderedPageBreak/>
        <w:drawing>
          <wp:inline distT="0" distB="0" distL="0" distR="0" wp14:anchorId="2C36F0D4" wp14:editId="52C1AD96">
            <wp:extent cx="5580000" cy="292986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pic:nvPicPr>
                  <pic:blipFill>
                    <a:blip r:embed="rId90"/>
                    <a:stretch>
                      <a:fillRect/>
                    </a:stretch>
                  </pic:blipFill>
                  <pic:spPr>
                    <a:xfrm>
                      <a:off x="0" y="0"/>
                      <a:ext cx="5580000" cy="2929867"/>
                    </a:xfrm>
                    <a:prstGeom prst="rect">
                      <a:avLst/>
                    </a:prstGeom>
                  </pic:spPr>
                </pic:pic>
              </a:graphicData>
            </a:graphic>
          </wp:inline>
        </w:drawing>
      </w:r>
    </w:p>
    <w:p w14:paraId="699E69D3" w14:textId="77777777" w:rsidR="008A63FA" w:rsidRDefault="00943A00">
      <w:pPr>
        <w:pStyle w:val="Caption"/>
      </w:pPr>
      <w:r>
        <w:t>Hình 083. Minh chứng TODO 5.3 (ảnh nguồn 89).</w:t>
      </w:r>
    </w:p>
    <w:p w14:paraId="7D4EA7D4" w14:textId="77777777" w:rsidR="008A63FA" w:rsidRDefault="00943A00">
      <w:pPr>
        <w:pStyle w:val="Heading3"/>
      </w:pPr>
      <w:bookmarkStart w:id="36" w:name="_Toc242375787"/>
      <w:r>
        <w:t>TODO 5.4</w:t>
      </w:r>
      <w:bookmarkEnd w:id="36"/>
    </w:p>
    <w:p w14:paraId="4D896A99" w14:textId="77777777" w:rsidR="008A63FA" w:rsidRDefault="00943A00">
      <w:pPr>
        <w:spacing w:after="80"/>
      </w:pPr>
      <w:r>
        <w:rPr>
          <w:b/>
        </w:rPr>
        <w:t xml:space="preserve">Yêu cầu: </w:t>
      </w:r>
      <w:r>
        <w:t>MovieController (GET public, ghi cần ADMIN – phân quyền tại Gateway)</w:t>
      </w:r>
    </w:p>
    <w:p w14:paraId="2BCB4FB7" w14:textId="77777777" w:rsidR="008A63FA" w:rsidRDefault="00943A00">
      <w:pPr>
        <w:spacing w:after="80"/>
      </w:pPr>
      <w:r>
        <w:rPr>
          <w:b/>
        </w:rPr>
        <w:t xml:space="preserve">Commit: </w:t>
      </w:r>
      <w:r>
        <w:t>46a9943 — feat(movie): expose movie endpoints</w:t>
      </w:r>
    </w:p>
    <w:p w14:paraId="31BDFB0B" w14:textId="77777777" w:rsidR="008A63FA" w:rsidRDefault="00943A00">
      <w:pPr>
        <w:spacing w:after="80"/>
      </w:pPr>
      <w:r>
        <w:rPr>
          <w:b/>
        </w:rPr>
        <w:t xml:space="preserve">Kết quả: </w:t>
      </w:r>
      <w:r>
        <w:t>Source đã được bổ sung, biên dịch thành công và lưu vết bằng Git theo Conventional Commits.</w:t>
      </w:r>
    </w:p>
    <w:p w14:paraId="6054AD7C" w14:textId="77777777" w:rsidR="008A63FA" w:rsidRDefault="00943A00">
      <w:pPr>
        <w:spacing w:before="80" w:after="40"/>
        <w:jc w:val="center"/>
      </w:pPr>
      <w:r>
        <w:rPr>
          <w:noProof/>
        </w:rPr>
        <w:drawing>
          <wp:inline distT="0" distB="0" distL="0" distR="0" wp14:anchorId="6B2D32A6" wp14:editId="3FFCFE5E">
            <wp:extent cx="5580000" cy="415109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pic:nvPicPr>
                  <pic:blipFill>
                    <a:blip r:embed="rId91"/>
                    <a:stretch>
                      <a:fillRect/>
                    </a:stretch>
                  </pic:blipFill>
                  <pic:spPr>
                    <a:xfrm>
                      <a:off x="0" y="0"/>
                      <a:ext cx="5580000" cy="4151094"/>
                    </a:xfrm>
                    <a:prstGeom prst="rect">
                      <a:avLst/>
                    </a:prstGeom>
                  </pic:spPr>
                </pic:pic>
              </a:graphicData>
            </a:graphic>
          </wp:inline>
        </w:drawing>
      </w:r>
    </w:p>
    <w:p w14:paraId="2B905BBE" w14:textId="77777777" w:rsidR="008A63FA" w:rsidRDefault="00943A00">
      <w:pPr>
        <w:pStyle w:val="Caption"/>
      </w:pPr>
      <w:r>
        <w:t>Hình 084. Minh chứng TODO 5.4 (ảnh nguồn 90).</w:t>
      </w:r>
    </w:p>
    <w:p w14:paraId="5C1C5EDD" w14:textId="77777777" w:rsidR="008A63FA" w:rsidRDefault="00943A00">
      <w:pPr>
        <w:spacing w:before="80" w:after="40"/>
        <w:jc w:val="center"/>
      </w:pPr>
      <w:r>
        <w:rPr>
          <w:noProof/>
        </w:rPr>
        <w:lastRenderedPageBreak/>
        <w:drawing>
          <wp:inline distT="0" distB="0" distL="0" distR="0" wp14:anchorId="67B743EC" wp14:editId="7CB5A486">
            <wp:extent cx="5580000" cy="604339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92"/>
                    <a:stretch>
                      <a:fillRect/>
                    </a:stretch>
                  </pic:blipFill>
                  <pic:spPr>
                    <a:xfrm>
                      <a:off x="0" y="0"/>
                      <a:ext cx="5580000" cy="6043391"/>
                    </a:xfrm>
                    <a:prstGeom prst="rect">
                      <a:avLst/>
                    </a:prstGeom>
                  </pic:spPr>
                </pic:pic>
              </a:graphicData>
            </a:graphic>
          </wp:inline>
        </w:drawing>
      </w:r>
    </w:p>
    <w:p w14:paraId="47703221" w14:textId="77777777" w:rsidR="008A63FA" w:rsidRDefault="00943A00">
      <w:pPr>
        <w:pStyle w:val="Caption"/>
      </w:pPr>
      <w:r>
        <w:t>Hình 085. Minh chứng TODO 5.4 (ảnh nguồn 91).</w:t>
      </w:r>
    </w:p>
    <w:p w14:paraId="364000C5" w14:textId="77777777" w:rsidR="008A63FA" w:rsidRDefault="00943A00">
      <w:pPr>
        <w:spacing w:before="80" w:after="40"/>
        <w:jc w:val="center"/>
      </w:pPr>
      <w:r>
        <w:rPr>
          <w:noProof/>
        </w:rPr>
        <w:lastRenderedPageBreak/>
        <w:drawing>
          <wp:inline distT="0" distB="0" distL="0" distR="0" wp14:anchorId="5F75A92E" wp14:editId="3FE83755">
            <wp:extent cx="5580000" cy="292796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pic:nvPicPr>
                  <pic:blipFill>
                    <a:blip r:embed="rId93"/>
                    <a:stretch>
                      <a:fillRect/>
                    </a:stretch>
                  </pic:blipFill>
                  <pic:spPr>
                    <a:xfrm>
                      <a:off x="0" y="0"/>
                      <a:ext cx="5580000" cy="2927967"/>
                    </a:xfrm>
                    <a:prstGeom prst="rect">
                      <a:avLst/>
                    </a:prstGeom>
                  </pic:spPr>
                </pic:pic>
              </a:graphicData>
            </a:graphic>
          </wp:inline>
        </w:drawing>
      </w:r>
    </w:p>
    <w:p w14:paraId="506A44CE" w14:textId="77777777" w:rsidR="008A63FA" w:rsidRDefault="00943A00">
      <w:pPr>
        <w:pStyle w:val="Caption"/>
      </w:pPr>
      <w:r>
        <w:t>Hình 086. Minh chứng TODO 5.4 (ảnh nguồn 92).</w:t>
      </w:r>
    </w:p>
    <w:p w14:paraId="17DE785E" w14:textId="77777777" w:rsidR="008A63FA" w:rsidRDefault="00943A00">
      <w:pPr>
        <w:pStyle w:val="Heading2"/>
      </w:pPr>
      <w:bookmarkStart w:id="37" w:name="_Toc242375788"/>
      <w:r>
        <w:t>Qu</w:t>
      </w:r>
      <w:r>
        <w:t>ả</w:t>
      </w:r>
      <w:r>
        <w:t>n lý su</w:t>
      </w:r>
      <w:r>
        <w:t>ấ</w:t>
      </w:r>
      <w:r>
        <w:t>t chi</w:t>
      </w:r>
      <w:r>
        <w:t>ế</w:t>
      </w:r>
      <w:r>
        <w:t>u</w:t>
      </w:r>
      <w:bookmarkEnd w:id="37"/>
    </w:p>
    <w:p w14:paraId="4CBC6658" w14:textId="77777777" w:rsidR="008A63FA" w:rsidRDefault="00943A00">
      <w:pPr>
        <w:pStyle w:val="Heading3"/>
      </w:pPr>
      <w:bookmarkStart w:id="38" w:name="_Toc242375789"/>
      <w:r>
        <w:t>TODO 6.1</w:t>
      </w:r>
      <w:bookmarkEnd w:id="38"/>
    </w:p>
    <w:p w14:paraId="72AF20A6" w14:textId="77777777" w:rsidR="008A63FA" w:rsidRDefault="00943A00">
      <w:pPr>
        <w:spacing w:after="80"/>
      </w:pPr>
      <w:r>
        <w:rPr>
          <w:b/>
        </w:rPr>
        <w:t xml:space="preserve">Yêu cầu: </w:t>
      </w:r>
      <w:r>
        <w:t>Document Showtime (movieId, roomId; ticketPrice kiểu Decimal128; @CompoundIndex roomId + startTime), enum ShowtimeStatus</w:t>
      </w:r>
    </w:p>
    <w:p w14:paraId="4384629C" w14:textId="77777777" w:rsidR="008A63FA" w:rsidRDefault="00943A00">
      <w:pPr>
        <w:spacing w:after="80"/>
      </w:pPr>
      <w:r>
        <w:rPr>
          <w:b/>
        </w:rPr>
        <w:t xml:space="preserve">Commit: </w:t>
      </w:r>
      <w:r>
        <w:t>b9b343a — feat(movie): add Showtime document with decimal128 price</w:t>
      </w:r>
    </w:p>
    <w:p w14:paraId="48C7E080" w14:textId="77777777" w:rsidR="008A63FA" w:rsidRDefault="00943A00">
      <w:pPr>
        <w:spacing w:after="80"/>
      </w:pPr>
      <w:r>
        <w:rPr>
          <w:b/>
        </w:rPr>
        <w:t xml:space="preserve">Kết quả: </w:t>
      </w:r>
      <w:r>
        <w:t>Source đã được bổ sung, biên dịch thành công và lưu vết bằng Git theo Conventional Commits.</w:t>
      </w:r>
    </w:p>
    <w:p w14:paraId="36FC6292" w14:textId="77777777" w:rsidR="008A63FA" w:rsidRDefault="00943A00">
      <w:pPr>
        <w:spacing w:before="80" w:after="40"/>
        <w:jc w:val="center"/>
      </w:pPr>
      <w:r>
        <w:rPr>
          <w:noProof/>
        </w:rPr>
        <w:drawing>
          <wp:inline distT="0" distB="0" distL="0" distR="0" wp14:anchorId="4A9F87C1" wp14:editId="6527C2B7">
            <wp:extent cx="5580000" cy="254222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94"/>
                    <a:stretch>
                      <a:fillRect/>
                    </a:stretch>
                  </pic:blipFill>
                  <pic:spPr>
                    <a:xfrm>
                      <a:off x="0" y="0"/>
                      <a:ext cx="5580000" cy="2542224"/>
                    </a:xfrm>
                    <a:prstGeom prst="rect">
                      <a:avLst/>
                    </a:prstGeom>
                  </pic:spPr>
                </pic:pic>
              </a:graphicData>
            </a:graphic>
          </wp:inline>
        </w:drawing>
      </w:r>
    </w:p>
    <w:p w14:paraId="0B5E4D3D" w14:textId="77777777" w:rsidR="008A63FA" w:rsidRDefault="00943A00">
      <w:pPr>
        <w:pStyle w:val="Caption"/>
      </w:pPr>
      <w:r>
        <w:t>Hình 087. Minh chứng TODO 6.1 (ảnh nguồn 64).</w:t>
      </w:r>
    </w:p>
    <w:p w14:paraId="3BC5DA9A" w14:textId="77777777" w:rsidR="008A63FA" w:rsidRDefault="00943A00">
      <w:pPr>
        <w:spacing w:before="80" w:after="40"/>
        <w:jc w:val="center"/>
      </w:pPr>
      <w:r>
        <w:rPr>
          <w:noProof/>
        </w:rPr>
        <w:lastRenderedPageBreak/>
        <w:drawing>
          <wp:inline distT="0" distB="0" distL="0" distR="0" wp14:anchorId="4165CAE2" wp14:editId="79252939">
            <wp:extent cx="5580000" cy="360041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95"/>
                    <a:stretch>
                      <a:fillRect/>
                    </a:stretch>
                  </pic:blipFill>
                  <pic:spPr>
                    <a:xfrm>
                      <a:off x="0" y="0"/>
                      <a:ext cx="5580000" cy="3600414"/>
                    </a:xfrm>
                    <a:prstGeom prst="rect">
                      <a:avLst/>
                    </a:prstGeom>
                  </pic:spPr>
                </pic:pic>
              </a:graphicData>
            </a:graphic>
          </wp:inline>
        </w:drawing>
      </w:r>
    </w:p>
    <w:p w14:paraId="30601DB0" w14:textId="77777777" w:rsidR="008A63FA" w:rsidRDefault="00943A00">
      <w:pPr>
        <w:pStyle w:val="Caption"/>
      </w:pPr>
      <w:r>
        <w:t>Hình 088. Minh chứng TODO 6.1 (ảnh nguồn 65).</w:t>
      </w:r>
    </w:p>
    <w:p w14:paraId="725FB74F" w14:textId="77777777" w:rsidR="008A63FA" w:rsidRDefault="00943A00">
      <w:pPr>
        <w:spacing w:before="80" w:after="40"/>
        <w:jc w:val="center"/>
      </w:pPr>
      <w:r>
        <w:rPr>
          <w:noProof/>
        </w:rPr>
        <w:drawing>
          <wp:inline distT="0" distB="0" distL="0" distR="0" wp14:anchorId="21AB69D8" wp14:editId="480839F1">
            <wp:extent cx="5580000" cy="260357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96"/>
                    <a:stretch>
                      <a:fillRect/>
                    </a:stretch>
                  </pic:blipFill>
                  <pic:spPr>
                    <a:xfrm>
                      <a:off x="0" y="0"/>
                      <a:ext cx="5580000" cy="2603572"/>
                    </a:xfrm>
                    <a:prstGeom prst="rect">
                      <a:avLst/>
                    </a:prstGeom>
                  </pic:spPr>
                </pic:pic>
              </a:graphicData>
            </a:graphic>
          </wp:inline>
        </w:drawing>
      </w:r>
    </w:p>
    <w:p w14:paraId="5D0851C0" w14:textId="77777777" w:rsidR="008A63FA" w:rsidRDefault="00943A00">
      <w:pPr>
        <w:pStyle w:val="Caption"/>
      </w:pPr>
      <w:r>
        <w:t>Hình 089. Minh chứng TODO 6.1 (ảnh nguồn 66).</w:t>
      </w:r>
    </w:p>
    <w:p w14:paraId="23351CED" w14:textId="77777777" w:rsidR="008A63FA" w:rsidRDefault="00943A00">
      <w:pPr>
        <w:pStyle w:val="Heading3"/>
      </w:pPr>
      <w:bookmarkStart w:id="39" w:name="_Toc242375790"/>
      <w:r>
        <w:t>TODO 6.2</w:t>
      </w:r>
      <w:bookmarkEnd w:id="39"/>
    </w:p>
    <w:p w14:paraId="47A37256" w14:textId="77777777" w:rsidR="008A63FA" w:rsidRDefault="00943A00">
      <w:pPr>
        <w:spacing w:after="80"/>
      </w:pPr>
      <w:r>
        <w:rPr>
          <w:b/>
        </w:rPr>
        <w:t xml:space="preserve">Yêu cầu: </w:t>
      </w:r>
      <w:r>
        <w:t>Derived query countByRoomIdAndShowtimeStatusAndStartTimeLessThanAndEndTimeGreaterThanAndShowtimeIdNot(...) kiểm tra trùng giờ cùng phòng</w:t>
      </w:r>
    </w:p>
    <w:p w14:paraId="64661698" w14:textId="77777777" w:rsidR="008A63FA" w:rsidRDefault="00943A00">
      <w:pPr>
        <w:spacing w:after="80"/>
      </w:pPr>
      <w:r>
        <w:rPr>
          <w:b/>
        </w:rPr>
        <w:t xml:space="preserve">Commit: </w:t>
      </w:r>
      <w:r>
        <w:t>705ebe7 — feat(movie): add derived query counting overlapping showtimes</w:t>
      </w:r>
    </w:p>
    <w:p w14:paraId="3B7DBEC1" w14:textId="77777777" w:rsidR="008A63FA" w:rsidRDefault="00943A00">
      <w:pPr>
        <w:spacing w:after="80"/>
      </w:pPr>
      <w:r>
        <w:rPr>
          <w:b/>
        </w:rPr>
        <w:t xml:space="preserve">Kết quả: </w:t>
      </w:r>
      <w:r>
        <w:t>Source đã được bổ sung, biên dịch thành công và lưu vết bằng Git theo Conventional Commits.</w:t>
      </w:r>
    </w:p>
    <w:p w14:paraId="620BBD6A" w14:textId="77777777" w:rsidR="008A63FA" w:rsidRDefault="00943A00">
      <w:pPr>
        <w:spacing w:before="80" w:after="40"/>
        <w:jc w:val="center"/>
      </w:pPr>
      <w:r>
        <w:rPr>
          <w:noProof/>
        </w:rPr>
        <w:lastRenderedPageBreak/>
        <w:drawing>
          <wp:inline distT="0" distB="0" distL="0" distR="0" wp14:anchorId="7EA3AE69" wp14:editId="6866E682">
            <wp:extent cx="5580000" cy="299666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pic:nvPicPr>
                  <pic:blipFill>
                    <a:blip r:embed="rId97"/>
                    <a:stretch>
                      <a:fillRect/>
                    </a:stretch>
                  </pic:blipFill>
                  <pic:spPr>
                    <a:xfrm>
                      <a:off x="0" y="0"/>
                      <a:ext cx="5580000" cy="2996667"/>
                    </a:xfrm>
                    <a:prstGeom prst="rect">
                      <a:avLst/>
                    </a:prstGeom>
                  </pic:spPr>
                </pic:pic>
              </a:graphicData>
            </a:graphic>
          </wp:inline>
        </w:drawing>
      </w:r>
    </w:p>
    <w:p w14:paraId="776E7A66" w14:textId="77777777" w:rsidR="008A63FA" w:rsidRDefault="00943A00">
      <w:pPr>
        <w:pStyle w:val="Caption"/>
      </w:pPr>
      <w:r>
        <w:t>Hình 090. Minh chứng TODO 6.2 (ảnh nguồn 70).</w:t>
      </w:r>
    </w:p>
    <w:p w14:paraId="645A94A9" w14:textId="77777777" w:rsidR="008A63FA" w:rsidRDefault="00943A00">
      <w:pPr>
        <w:spacing w:before="80" w:after="40"/>
        <w:jc w:val="center"/>
      </w:pPr>
      <w:r>
        <w:rPr>
          <w:noProof/>
        </w:rPr>
        <w:lastRenderedPageBreak/>
        <w:drawing>
          <wp:inline distT="0" distB="0" distL="0" distR="0" wp14:anchorId="4EA5E683" wp14:editId="4D890EE6">
            <wp:extent cx="5580000" cy="617161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pic:nvPicPr>
                  <pic:blipFill>
                    <a:blip r:embed="rId98"/>
                    <a:stretch>
                      <a:fillRect/>
                    </a:stretch>
                  </pic:blipFill>
                  <pic:spPr>
                    <a:xfrm>
                      <a:off x="0" y="0"/>
                      <a:ext cx="5580000" cy="6171614"/>
                    </a:xfrm>
                    <a:prstGeom prst="rect">
                      <a:avLst/>
                    </a:prstGeom>
                  </pic:spPr>
                </pic:pic>
              </a:graphicData>
            </a:graphic>
          </wp:inline>
        </w:drawing>
      </w:r>
    </w:p>
    <w:p w14:paraId="0206101C" w14:textId="77777777" w:rsidR="008A63FA" w:rsidRDefault="00943A00">
      <w:pPr>
        <w:pStyle w:val="Caption"/>
      </w:pPr>
      <w:r>
        <w:t>Hình 091. Minh chứng TODO 6.2 (ảnh nguồn 71).</w:t>
      </w:r>
    </w:p>
    <w:p w14:paraId="3DA4A730" w14:textId="77777777" w:rsidR="008A63FA" w:rsidRDefault="00943A00">
      <w:pPr>
        <w:spacing w:before="80" w:after="40"/>
        <w:jc w:val="center"/>
      </w:pPr>
      <w:r>
        <w:rPr>
          <w:noProof/>
        </w:rPr>
        <w:drawing>
          <wp:inline distT="0" distB="0" distL="0" distR="0" wp14:anchorId="1E0D6932" wp14:editId="03895C43">
            <wp:extent cx="5580000" cy="243536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99"/>
                    <a:stretch>
                      <a:fillRect/>
                    </a:stretch>
                  </pic:blipFill>
                  <pic:spPr>
                    <a:xfrm>
                      <a:off x="0" y="0"/>
                      <a:ext cx="5580000" cy="2435366"/>
                    </a:xfrm>
                    <a:prstGeom prst="rect">
                      <a:avLst/>
                    </a:prstGeom>
                  </pic:spPr>
                </pic:pic>
              </a:graphicData>
            </a:graphic>
          </wp:inline>
        </w:drawing>
      </w:r>
    </w:p>
    <w:p w14:paraId="70AEABF0" w14:textId="77777777" w:rsidR="008A63FA" w:rsidRDefault="00943A00">
      <w:pPr>
        <w:pStyle w:val="Caption"/>
      </w:pPr>
      <w:r>
        <w:t>Hình 092. Minh chứng TODO 6.2 (ảnh nguồn 72).</w:t>
      </w:r>
    </w:p>
    <w:p w14:paraId="7806FC50" w14:textId="77777777" w:rsidR="008A63FA" w:rsidRDefault="00943A00">
      <w:pPr>
        <w:pStyle w:val="Heading3"/>
      </w:pPr>
      <w:bookmarkStart w:id="40" w:name="_Toc242375791"/>
      <w:r>
        <w:lastRenderedPageBreak/>
        <w:t>TODO 6.3</w:t>
      </w:r>
      <w:bookmarkEnd w:id="40"/>
    </w:p>
    <w:p w14:paraId="3F0A7915" w14:textId="77777777" w:rsidR="008A63FA" w:rsidRDefault="00943A00">
      <w:pPr>
        <w:spacing w:after="80"/>
      </w:pPr>
      <w:r>
        <w:rPr>
          <w:b/>
        </w:rPr>
        <w:t xml:space="preserve">Yêu cầu: </w:t>
      </w:r>
      <w:r>
        <w:t>ShowtimeService.create/update – BR04, BR05, BR15, tự tính endTime</w:t>
      </w:r>
    </w:p>
    <w:p w14:paraId="0FD3E363" w14:textId="77777777" w:rsidR="008A63FA" w:rsidRDefault="00943A00">
      <w:pPr>
        <w:spacing w:after="80"/>
      </w:pPr>
      <w:r>
        <w:rPr>
          <w:b/>
        </w:rPr>
        <w:t xml:space="preserve">Commit: </w:t>
      </w:r>
      <w:r>
        <w:t>dbca987 — feat(movie): validate and schedule showtimes with computed end time</w:t>
      </w:r>
    </w:p>
    <w:p w14:paraId="4EC70EC0" w14:textId="77777777" w:rsidR="008A63FA" w:rsidRDefault="00943A00">
      <w:pPr>
        <w:spacing w:after="80"/>
      </w:pPr>
      <w:r>
        <w:rPr>
          <w:b/>
        </w:rPr>
        <w:t xml:space="preserve">Kết quả: </w:t>
      </w:r>
      <w:r>
        <w:t>Source đã được bổ sung, biên dịch thành công và lưu vết bằng Git theo Conventional Commits.</w:t>
      </w:r>
    </w:p>
    <w:p w14:paraId="458DC805" w14:textId="77777777" w:rsidR="008A63FA" w:rsidRDefault="00943A00">
      <w:pPr>
        <w:spacing w:before="80" w:after="40"/>
        <w:jc w:val="center"/>
      </w:pPr>
      <w:r>
        <w:rPr>
          <w:noProof/>
        </w:rPr>
        <w:drawing>
          <wp:inline distT="0" distB="0" distL="0" distR="0" wp14:anchorId="47A5398D" wp14:editId="289DAD71">
            <wp:extent cx="5580000" cy="444519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pic:nvPicPr>
                  <pic:blipFill>
                    <a:blip r:embed="rId100"/>
                    <a:stretch>
                      <a:fillRect/>
                    </a:stretch>
                  </pic:blipFill>
                  <pic:spPr>
                    <a:xfrm>
                      <a:off x="0" y="0"/>
                      <a:ext cx="5580000" cy="4445191"/>
                    </a:xfrm>
                    <a:prstGeom prst="rect">
                      <a:avLst/>
                    </a:prstGeom>
                  </pic:spPr>
                </pic:pic>
              </a:graphicData>
            </a:graphic>
          </wp:inline>
        </w:drawing>
      </w:r>
    </w:p>
    <w:p w14:paraId="6B3F53B6" w14:textId="77777777" w:rsidR="008A63FA" w:rsidRDefault="00943A00">
      <w:pPr>
        <w:pStyle w:val="Caption"/>
      </w:pPr>
      <w:r>
        <w:t>Hình 093. Minh chứng TODO 6.3 (ảnh nguồn 93).</w:t>
      </w:r>
    </w:p>
    <w:p w14:paraId="777B5C88" w14:textId="77777777" w:rsidR="008A63FA" w:rsidRDefault="00943A00">
      <w:pPr>
        <w:spacing w:before="80" w:after="40"/>
        <w:jc w:val="center"/>
      </w:pPr>
      <w:r>
        <w:rPr>
          <w:noProof/>
        </w:rPr>
        <w:lastRenderedPageBreak/>
        <w:drawing>
          <wp:inline distT="0" distB="0" distL="0" distR="0" wp14:anchorId="44138C03" wp14:editId="3CEF1F43">
            <wp:extent cx="5580000" cy="407046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pic:nvPicPr>
                  <pic:blipFill>
                    <a:blip r:embed="rId101"/>
                    <a:stretch>
                      <a:fillRect/>
                    </a:stretch>
                  </pic:blipFill>
                  <pic:spPr>
                    <a:xfrm>
                      <a:off x="0" y="0"/>
                      <a:ext cx="5580000" cy="4070463"/>
                    </a:xfrm>
                    <a:prstGeom prst="rect">
                      <a:avLst/>
                    </a:prstGeom>
                  </pic:spPr>
                </pic:pic>
              </a:graphicData>
            </a:graphic>
          </wp:inline>
        </w:drawing>
      </w:r>
    </w:p>
    <w:p w14:paraId="5299D181" w14:textId="77777777" w:rsidR="008A63FA" w:rsidRDefault="00943A00">
      <w:pPr>
        <w:pStyle w:val="Caption"/>
      </w:pPr>
      <w:r>
        <w:t>Hình 094. Minh chứng TODO 6.3 (ảnh nguồn 94).</w:t>
      </w:r>
    </w:p>
    <w:p w14:paraId="720724B1" w14:textId="77777777" w:rsidR="008A63FA" w:rsidRDefault="00943A00">
      <w:pPr>
        <w:spacing w:before="80" w:after="40"/>
        <w:jc w:val="center"/>
      </w:pPr>
      <w:r>
        <w:rPr>
          <w:noProof/>
        </w:rPr>
        <w:drawing>
          <wp:inline distT="0" distB="0" distL="0" distR="0" wp14:anchorId="3C8F34D1" wp14:editId="5CEA09D8">
            <wp:extent cx="5580000" cy="229955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pic:nvPicPr>
                  <pic:blipFill>
                    <a:blip r:embed="rId102"/>
                    <a:stretch>
                      <a:fillRect/>
                    </a:stretch>
                  </pic:blipFill>
                  <pic:spPr>
                    <a:xfrm>
                      <a:off x="0" y="0"/>
                      <a:ext cx="5580000" cy="2299558"/>
                    </a:xfrm>
                    <a:prstGeom prst="rect">
                      <a:avLst/>
                    </a:prstGeom>
                  </pic:spPr>
                </pic:pic>
              </a:graphicData>
            </a:graphic>
          </wp:inline>
        </w:drawing>
      </w:r>
    </w:p>
    <w:p w14:paraId="17178A8C" w14:textId="77777777" w:rsidR="008A63FA" w:rsidRDefault="00943A00">
      <w:pPr>
        <w:pStyle w:val="Caption"/>
      </w:pPr>
      <w:r>
        <w:t>Hình 095. Minh chứng TODO 6.3 (ảnh nguồn 95).</w:t>
      </w:r>
    </w:p>
    <w:p w14:paraId="7D2AD43A" w14:textId="77777777" w:rsidR="008A63FA" w:rsidRDefault="00943A00">
      <w:pPr>
        <w:pStyle w:val="Heading3"/>
      </w:pPr>
      <w:bookmarkStart w:id="41" w:name="_Toc242375792"/>
      <w:r>
        <w:t>TODO 6.4</w:t>
      </w:r>
      <w:bookmarkEnd w:id="41"/>
    </w:p>
    <w:p w14:paraId="6F1CBE30" w14:textId="77777777" w:rsidR="008A63FA" w:rsidRDefault="00943A00">
      <w:pPr>
        <w:spacing w:after="80"/>
      </w:pPr>
      <w:r>
        <w:rPr>
          <w:b/>
        </w:rPr>
        <w:t xml:space="preserve">Yêu cầu: </w:t>
      </w:r>
      <w:r>
        <w:t>ShowtimeService.cancel – BR06; search(movieId, date)</w:t>
      </w:r>
    </w:p>
    <w:p w14:paraId="3CB920DD" w14:textId="77777777" w:rsidR="008A63FA" w:rsidRDefault="00943A00">
      <w:pPr>
        <w:spacing w:after="80"/>
      </w:pPr>
      <w:r>
        <w:rPr>
          <w:b/>
        </w:rPr>
        <w:t xml:space="preserve">Commit: </w:t>
      </w:r>
      <w:r>
        <w:t>696771e — feat(movie): implement showtime cancel and search by movie and date</w:t>
      </w:r>
    </w:p>
    <w:p w14:paraId="252E87A4" w14:textId="77777777" w:rsidR="008A63FA" w:rsidRDefault="00943A00">
      <w:pPr>
        <w:spacing w:after="80"/>
      </w:pPr>
      <w:r>
        <w:rPr>
          <w:b/>
        </w:rPr>
        <w:t xml:space="preserve">Kết quả: </w:t>
      </w:r>
      <w:r>
        <w:t>Source đã được bổ sung, biên dịch thành công và lưu vết bằng Git theo Conventional Commits.</w:t>
      </w:r>
    </w:p>
    <w:p w14:paraId="051671C1" w14:textId="77777777" w:rsidR="008A63FA" w:rsidRDefault="00943A00">
      <w:pPr>
        <w:spacing w:before="80" w:after="40"/>
        <w:jc w:val="center"/>
      </w:pPr>
      <w:r>
        <w:rPr>
          <w:noProof/>
        </w:rPr>
        <w:lastRenderedPageBreak/>
        <w:drawing>
          <wp:inline distT="0" distB="0" distL="0" distR="0" wp14:anchorId="19888E18" wp14:editId="26BFF467">
            <wp:extent cx="5580000" cy="338996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png"/>
                    <pic:cNvPicPr/>
                  </pic:nvPicPr>
                  <pic:blipFill>
                    <a:blip r:embed="rId103"/>
                    <a:stretch>
                      <a:fillRect/>
                    </a:stretch>
                  </pic:blipFill>
                  <pic:spPr>
                    <a:xfrm>
                      <a:off x="0" y="0"/>
                      <a:ext cx="5580000" cy="3389965"/>
                    </a:xfrm>
                    <a:prstGeom prst="rect">
                      <a:avLst/>
                    </a:prstGeom>
                  </pic:spPr>
                </pic:pic>
              </a:graphicData>
            </a:graphic>
          </wp:inline>
        </w:drawing>
      </w:r>
    </w:p>
    <w:p w14:paraId="49169E0D" w14:textId="77777777" w:rsidR="008A63FA" w:rsidRDefault="00943A00">
      <w:pPr>
        <w:pStyle w:val="Caption"/>
      </w:pPr>
      <w:r>
        <w:t>Hình 096. Minh chứng TODO 6.4 (ảnh nguồn 96).</w:t>
      </w:r>
    </w:p>
    <w:p w14:paraId="03BA479F" w14:textId="77777777" w:rsidR="008A63FA" w:rsidRDefault="00943A00">
      <w:pPr>
        <w:spacing w:before="80" w:after="40"/>
        <w:jc w:val="center"/>
      </w:pPr>
      <w:r>
        <w:rPr>
          <w:noProof/>
        </w:rPr>
        <w:drawing>
          <wp:inline distT="0" distB="0" distL="0" distR="0" wp14:anchorId="2D0FEA69" wp14:editId="56A09390">
            <wp:extent cx="5580000" cy="159125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pic:nvPicPr>
                  <pic:blipFill>
                    <a:blip r:embed="rId104"/>
                    <a:stretch>
                      <a:fillRect/>
                    </a:stretch>
                  </pic:blipFill>
                  <pic:spPr>
                    <a:xfrm>
                      <a:off x="0" y="0"/>
                      <a:ext cx="5580000" cy="1591255"/>
                    </a:xfrm>
                    <a:prstGeom prst="rect">
                      <a:avLst/>
                    </a:prstGeom>
                  </pic:spPr>
                </pic:pic>
              </a:graphicData>
            </a:graphic>
          </wp:inline>
        </w:drawing>
      </w:r>
    </w:p>
    <w:p w14:paraId="1C5A4BA5" w14:textId="77777777" w:rsidR="008A63FA" w:rsidRDefault="00943A00">
      <w:pPr>
        <w:pStyle w:val="Caption"/>
      </w:pPr>
      <w:r>
        <w:t>Hình 097. Minh chứng TODO 6.4 (ảnh nguồn 97).</w:t>
      </w:r>
    </w:p>
    <w:p w14:paraId="4F14CB36" w14:textId="77777777" w:rsidR="008A63FA" w:rsidRDefault="00943A00">
      <w:pPr>
        <w:spacing w:before="80" w:after="40"/>
        <w:jc w:val="center"/>
      </w:pPr>
      <w:r>
        <w:rPr>
          <w:noProof/>
        </w:rPr>
        <w:lastRenderedPageBreak/>
        <w:drawing>
          <wp:inline distT="0" distB="0" distL="0" distR="0" wp14:anchorId="6949D7D9" wp14:editId="50EA862F">
            <wp:extent cx="5580000" cy="3714019"/>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pic:nvPicPr>
                  <pic:blipFill>
                    <a:blip r:embed="rId105"/>
                    <a:stretch>
                      <a:fillRect/>
                    </a:stretch>
                  </pic:blipFill>
                  <pic:spPr>
                    <a:xfrm>
                      <a:off x="0" y="0"/>
                      <a:ext cx="5580000" cy="3714019"/>
                    </a:xfrm>
                    <a:prstGeom prst="rect">
                      <a:avLst/>
                    </a:prstGeom>
                  </pic:spPr>
                </pic:pic>
              </a:graphicData>
            </a:graphic>
          </wp:inline>
        </w:drawing>
      </w:r>
    </w:p>
    <w:p w14:paraId="6BC4C163" w14:textId="77777777" w:rsidR="008A63FA" w:rsidRDefault="00943A00">
      <w:pPr>
        <w:pStyle w:val="Caption"/>
      </w:pPr>
      <w:r>
        <w:t>Hình 098. Minh chứng TODO 6.4 (ảnh nguồn 98).</w:t>
      </w:r>
    </w:p>
    <w:p w14:paraId="763BECF2" w14:textId="77777777" w:rsidR="008A63FA" w:rsidRDefault="00943A00">
      <w:pPr>
        <w:spacing w:before="80" w:after="40"/>
        <w:jc w:val="center"/>
      </w:pPr>
      <w:r>
        <w:rPr>
          <w:noProof/>
        </w:rPr>
        <w:drawing>
          <wp:inline distT="0" distB="0" distL="0" distR="0" wp14:anchorId="502A978F" wp14:editId="0D0524AA">
            <wp:extent cx="5580000" cy="222199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9.png"/>
                    <pic:cNvPicPr/>
                  </pic:nvPicPr>
                  <pic:blipFill>
                    <a:blip r:embed="rId106"/>
                    <a:stretch>
                      <a:fillRect/>
                    </a:stretch>
                  </pic:blipFill>
                  <pic:spPr>
                    <a:xfrm>
                      <a:off x="0" y="0"/>
                      <a:ext cx="5580000" cy="2221998"/>
                    </a:xfrm>
                    <a:prstGeom prst="rect">
                      <a:avLst/>
                    </a:prstGeom>
                  </pic:spPr>
                </pic:pic>
              </a:graphicData>
            </a:graphic>
          </wp:inline>
        </w:drawing>
      </w:r>
    </w:p>
    <w:p w14:paraId="73FDF506" w14:textId="77777777" w:rsidR="008A63FA" w:rsidRDefault="00943A00">
      <w:pPr>
        <w:pStyle w:val="Caption"/>
      </w:pPr>
      <w:r>
        <w:t>Hình 099. Minh chứng TODO 6.4 (ảnh nguồn 99).</w:t>
      </w:r>
    </w:p>
    <w:p w14:paraId="70ADE3C8" w14:textId="77777777" w:rsidR="008A63FA" w:rsidRDefault="00943A00">
      <w:pPr>
        <w:pStyle w:val="Heading3"/>
      </w:pPr>
      <w:bookmarkStart w:id="42" w:name="_Toc242375793"/>
      <w:r>
        <w:t>TODO 6.5</w:t>
      </w:r>
      <w:bookmarkEnd w:id="42"/>
    </w:p>
    <w:p w14:paraId="5A08728E" w14:textId="77777777" w:rsidR="008A63FA" w:rsidRDefault="00943A00">
      <w:pPr>
        <w:spacing w:after="80"/>
      </w:pPr>
      <w:r>
        <w:rPr>
          <w:b/>
        </w:rPr>
        <w:t xml:space="preserve">Yêu cầu: </w:t>
      </w:r>
      <w:r>
        <w:t>ShowtimeController – GET /{id} trả đủ seatRows, seatsPerRow, ticketPrice cho Booking Service</w:t>
      </w:r>
    </w:p>
    <w:p w14:paraId="111F9804" w14:textId="77777777" w:rsidR="008A63FA" w:rsidRDefault="00943A00">
      <w:pPr>
        <w:spacing w:after="80"/>
      </w:pPr>
      <w:r>
        <w:rPr>
          <w:b/>
        </w:rPr>
        <w:t xml:space="preserve">Commit: </w:t>
      </w:r>
      <w:r>
        <w:t>20fd84e — feat(movie): expose showtime endpoints</w:t>
      </w:r>
    </w:p>
    <w:p w14:paraId="0417908C" w14:textId="77777777" w:rsidR="008A63FA" w:rsidRDefault="00943A00">
      <w:pPr>
        <w:spacing w:after="80"/>
      </w:pPr>
      <w:r>
        <w:rPr>
          <w:b/>
        </w:rPr>
        <w:t xml:space="preserve">Kết quả: </w:t>
      </w:r>
      <w:r>
        <w:t>Source đã được bổ sung, biên dịch thành công và lưu vết bằng Git theo Conventional Commits.</w:t>
      </w:r>
    </w:p>
    <w:p w14:paraId="1710FC17" w14:textId="77777777" w:rsidR="008A63FA" w:rsidRDefault="00943A00">
      <w:pPr>
        <w:spacing w:before="80" w:after="40"/>
        <w:jc w:val="center"/>
      </w:pPr>
      <w:r>
        <w:rPr>
          <w:noProof/>
        </w:rPr>
        <w:lastRenderedPageBreak/>
        <w:drawing>
          <wp:inline distT="0" distB="0" distL="0" distR="0" wp14:anchorId="195C4DD3" wp14:editId="052256BF">
            <wp:extent cx="5580000" cy="573848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png"/>
                    <pic:cNvPicPr/>
                  </pic:nvPicPr>
                  <pic:blipFill>
                    <a:blip r:embed="rId107"/>
                    <a:stretch>
                      <a:fillRect/>
                    </a:stretch>
                  </pic:blipFill>
                  <pic:spPr>
                    <a:xfrm>
                      <a:off x="0" y="0"/>
                      <a:ext cx="5580000" cy="5738485"/>
                    </a:xfrm>
                    <a:prstGeom prst="rect">
                      <a:avLst/>
                    </a:prstGeom>
                  </pic:spPr>
                </pic:pic>
              </a:graphicData>
            </a:graphic>
          </wp:inline>
        </w:drawing>
      </w:r>
    </w:p>
    <w:p w14:paraId="01A3BECC" w14:textId="77777777" w:rsidR="008A63FA" w:rsidRDefault="00943A00">
      <w:pPr>
        <w:pStyle w:val="Caption"/>
      </w:pPr>
      <w:r>
        <w:t>Hình 100. Minh chứng TODO 6.5 (ảnh nguồn 100).</w:t>
      </w:r>
    </w:p>
    <w:p w14:paraId="01DB53AE" w14:textId="77777777" w:rsidR="008A63FA" w:rsidRDefault="00943A00">
      <w:pPr>
        <w:spacing w:before="80" w:after="40"/>
        <w:jc w:val="center"/>
      </w:pPr>
      <w:r>
        <w:rPr>
          <w:noProof/>
        </w:rPr>
        <w:lastRenderedPageBreak/>
        <w:drawing>
          <wp:inline distT="0" distB="0" distL="0" distR="0" wp14:anchorId="11668E9E" wp14:editId="267A03D7">
            <wp:extent cx="5580000" cy="640439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a:stretch>
                      <a:fillRect/>
                    </a:stretch>
                  </pic:blipFill>
                  <pic:spPr>
                    <a:xfrm>
                      <a:off x="0" y="0"/>
                      <a:ext cx="5580000" cy="6404396"/>
                    </a:xfrm>
                    <a:prstGeom prst="rect">
                      <a:avLst/>
                    </a:prstGeom>
                  </pic:spPr>
                </pic:pic>
              </a:graphicData>
            </a:graphic>
          </wp:inline>
        </w:drawing>
      </w:r>
    </w:p>
    <w:p w14:paraId="5625FD32" w14:textId="77777777" w:rsidR="008A63FA" w:rsidRDefault="00943A00">
      <w:pPr>
        <w:pStyle w:val="Caption"/>
      </w:pPr>
      <w:r>
        <w:t>Hình 101. Minh chứng TODO 6.5 (ảnh nguồn 101).</w:t>
      </w:r>
    </w:p>
    <w:p w14:paraId="0A6F5B57" w14:textId="77777777" w:rsidR="008A63FA" w:rsidRDefault="00943A00">
      <w:pPr>
        <w:spacing w:before="80" w:after="40"/>
        <w:jc w:val="center"/>
      </w:pPr>
      <w:r>
        <w:rPr>
          <w:noProof/>
        </w:rPr>
        <w:drawing>
          <wp:inline distT="0" distB="0" distL="0" distR="0" wp14:anchorId="31F20AAD" wp14:editId="2D9051D6">
            <wp:extent cx="5580000" cy="237550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pic:nvPicPr>
                  <pic:blipFill>
                    <a:blip r:embed="rId108"/>
                    <a:stretch>
                      <a:fillRect/>
                    </a:stretch>
                  </pic:blipFill>
                  <pic:spPr>
                    <a:xfrm>
                      <a:off x="0" y="0"/>
                      <a:ext cx="5580000" cy="2375506"/>
                    </a:xfrm>
                    <a:prstGeom prst="rect">
                      <a:avLst/>
                    </a:prstGeom>
                  </pic:spPr>
                </pic:pic>
              </a:graphicData>
            </a:graphic>
          </wp:inline>
        </w:drawing>
      </w:r>
    </w:p>
    <w:p w14:paraId="6D0FE09C" w14:textId="77777777" w:rsidR="008A63FA" w:rsidRDefault="00943A00">
      <w:pPr>
        <w:pStyle w:val="Caption"/>
      </w:pPr>
      <w:r>
        <w:lastRenderedPageBreak/>
        <w:t>Hình 102. Minh chứng TODO 6.5 (ảnh nguồn 102).</w:t>
      </w:r>
    </w:p>
    <w:p w14:paraId="1528AFDE" w14:textId="77777777" w:rsidR="008A63FA" w:rsidRDefault="00943A00">
      <w:pPr>
        <w:pStyle w:val="Heading2"/>
      </w:pPr>
      <w:bookmarkStart w:id="43" w:name="_Toc242375794"/>
      <w:r>
        <w:t>Đ</w:t>
      </w:r>
      <w:r>
        <w:t>ặ</w:t>
      </w:r>
      <w:r>
        <w:t>t vé và sơ đ</w:t>
      </w:r>
      <w:r>
        <w:t>ồ</w:t>
      </w:r>
      <w:r>
        <w:t xml:space="preserve"> gh</w:t>
      </w:r>
      <w:r>
        <w:t>ế</w:t>
      </w:r>
      <w:bookmarkEnd w:id="43"/>
    </w:p>
    <w:p w14:paraId="54EFA067" w14:textId="77777777" w:rsidR="008A63FA" w:rsidRDefault="00943A00">
      <w:pPr>
        <w:pStyle w:val="Heading3"/>
      </w:pPr>
      <w:bookmarkStart w:id="44" w:name="_Toc242375795"/>
      <w:r>
        <w:t>TODO 7.1</w:t>
      </w:r>
      <w:bookmarkEnd w:id="44"/>
    </w:p>
    <w:p w14:paraId="07E97792" w14:textId="77777777" w:rsidR="008A63FA" w:rsidRDefault="00943A00">
      <w:pPr>
        <w:spacing w:after="80"/>
      </w:pPr>
      <w:r>
        <w:rPr>
          <w:b/>
        </w:rPr>
        <w:t xml:space="preserve">Yêu cầu: </w:t>
      </w:r>
      <w:r>
        <w:t>Thêm spring-cloud-starter-openfeign + BOM spring-cloud-dependencies 2025.1.3; @EnableFeignClients</w:t>
      </w:r>
    </w:p>
    <w:p w14:paraId="229CE1F3" w14:textId="77777777" w:rsidR="008A63FA" w:rsidRDefault="00943A00">
      <w:pPr>
        <w:spacing w:after="80"/>
      </w:pPr>
      <w:r>
        <w:rPr>
          <w:b/>
        </w:rPr>
        <w:t xml:space="preserve">Commit: </w:t>
      </w:r>
      <w:r>
        <w:t>4023a90 — build(booking): add openfeign and spring cloud bom</w:t>
      </w:r>
    </w:p>
    <w:p w14:paraId="7794ECCF" w14:textId="77777777" w:rsidR="008A63FA" w:rsidRDefault="00943A00">
      <w:pPr>
        <w:spacing w:after="80"/>
      </w:pPr>
      <w:r>
        <w:rPr>
          <w:b/>
        </w:rPr>
        <w:t xml:space="preserve">Kết quả: </w:t>
      </w:r>
      <w:r>
        <w:t>Source đã được bổ sung, biên dịch thành công và lưu vết bằng Git theo Conventional Commits.</w:t>
      </w:r>
    </w:p>
    <w:p w14:paraId="274DB09F" w14:textId="77777777" w:rsidR="008A63FA" w:rsidRDefault="00943A00">
      <w:pPr>
        <w:spacing w:before="80" w:after="40"/>
        <w:jc w:val="center"/>
      </w:pPr>
      <w:r>
        <w:rPr>
          <w:noProof/>
        </w:rPr>
        <w:drawing>
          <wp:inline distT="0" distB="0" distL="0" distR="0" wp14:anchorId="14A0410F" wp14:editId="62EC8668">
            <wp:extent cx="5580000" cy="237039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a:stretch>
                      <a:fillRect/>
                    </a:stretch>
                  </pic:blipFill>
                  <pic:spPr>
                    <a:xfrm>
                      <a:off x="0" y="0"/>
                      <a:ext cx="5580000" cy="2370396"/>
                    </a:xfrm>
                    <a:prstGeom prst="rect">
                      <a:avLst/>
                    </a:prstGeom>
                  </pic:spPr>
                </pic:pic>
              </a:graphicData>
            </a:graphic>
          </wp:inline>
        </w:drawing>
      </w:r>
    </w:p>
    <w:p w14:paraId="6A7D7B22" w14:textId="77777777" w:rsidR="008A63FA" w:rsidRDefault="00943A00">
      <w:pPr>
        <w:pStyle w:val="Caption"/>
      </w:pPr>
      <w:r>
        <w:t>Hình 103. Minh chứng TODO 7.1 (ảnh nguồn 103).</w:t>
      </w:r>
    </w:p>
    <w:p w14:paraId="6AE9AA1B" w14:textId="77777777" w:rsidR="008A63FA" w:rsidRDefault="00943A00">
      <w:pPr>
        <w:spacing w:before="80" w:after="40"/>
        <w:jc w:val="center"/>
      </w:pPr>
      <w:r>
        <w:rPr>
          <w:noProof/>
        </w:rPr>
        <w:drawing>
          <wp:inline distT="0" distB="0" distL="0" distR="0" wp14:anchorId="26ED3932" wp14:editId="75B7FED7">
            <wp:extent cx="5580000" cy="241629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pic:nvPicPr>
                  <pic:blipFill>
                    <a:blip/>
                    <a:stretch>
                      <a:fillRect/>
                    </a:stretch>
                  </pic:blipFill>
                  <pic:spPr>
                    <a:xfrm>
                      <a:off x="0" y="0"/>
                      <a:ext cx="5580000" cy="2416294"/>
                    </a:xfrm>
                    <a:prstGeom prst="rect">
                      <a:avLst/>
                    </a:prstGeom>
                  </pic:spPr>
                </pic:pic>
              </a:graphicData>
            </a:graphic>
          </wp:inline>
        </w:drawing>
      </w:r>
    </w:p>
    <w:p w14:paraId="212FB716" w14:textId="77777777" w:rsidR="008A63FA" w:rsidRDefault="00943A00">
      <w:pPr>
        <w:pStyle w:val="Caption"/>
      </w:pPr>
      <w:r>
        <w:t>Hình 104. Minh chứng TODO 7.1 (ảnh nguồn 104).</w:t>
      </w:r>
    </w:p>
    <w:p w14:paraId="3E8F8269" w14:textId="77777777" w:rsidR="008A63FA" w:rsidRDefault="00943A00">
      <w:pPr>
        <w:spacing w:before="80" w:after="40"/>
        <w:jc w:val="center"/>
      </w:pPr>
      <w:r>
        <w:rPr>
          <w:noProof/>
        </w:rPr>
        <w:lastRenderedPageBreak/>
        <w:drawing>
          <wp:inline distT="0" distB="0" distL="0" distR="0" wp14:anchorId="2EB8697B" wp14:editId="73B35265">
            <wp:extent cx="5580000" cy="432539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png"/>
                    <pic:cNvPicPr/>
                  </pic:nvPicPr>
                  <pic:blipFill>
                    <a:blip/>
                    <a:stretch>
                      <a:fillRect/>
                    </a:stretch>
                  </pic:blipFill>
                  <pic:spPr>
                    <a:xfrm>
                      <a:off x="0" y="0"/>
                      <a:ext cx="5580000" cy="4325396"/>
                    </a:xfrm>
                    <a:prstGeom prst="rect">
                      <a:avLst/>
                    </a:prstGeom>
                  </pic:spPr>
                </pic:pic>
              </a:graphicData>
            </a:graphic>
          </wp:inline>
        </w:drawing>
      </w:r>
    </w:p>
    <w:p w14:paraId="228AD18F" w14:textId="77777777" w:rsidR="008A63FA" w:rsidRDefault="00943A00">
      <w:pPr>
        <w:pStyle w:val="Caption"/>
      </w:pPr>
      <w:r>
        <w:t>Hình 105. Minh chứng TODO 7.1 (ảnh nguồn 105).</w:t>
      </w:r>
    </w:p>
    <w:p w14:paraId="42962581" w14:textId="77777777" w:rsidR="008A63FA" w:rsidRDefault="00943A00">
      <w:pPr>
        <w:pStyle w:val="Heading3"/>
      </w:pPr>
      <w:bookmarkStart w:id="45" w:name="_Toc242375796"/>
      <w:r>
        <w:t>TODO 7.2</w:t>
      </w:r>
      <w:bookmarkEnd w:id="45"/>
    </w:p>
    <w:p w14:paraId="15299571" w14:textId="77777777" w:rsidR="008A63FA" w:rsidRDefault="00943A00">
      <w:pPr>
        <w:spacing w:after="80"/>
      </w:pPr>
      <w:r>
        <w:rPr>
          <w:b/>
        </w:rPr>
        <w:t xml:space="preserve">Yêu cầu: </w:t>
      </w:r>
      <w:r>
        <w:t>Flyway MySQL V1__init.sql (bảng booking, booking_detail; showtime_id, movie_id kiểu VARCHAR(24) để chứa ObjectId)</w:t>
      </w:r>
    </w:p>
    <w:p w14:paraId="7756BFC7" w14:textId="77777777" w:rsidR="008A63FA" w:rsidRDefault="00943A00">
      <w:pPr>
        <w:spacing w:after="80"/>
      </w:pPr>
      <w:r>
        <w:rPr>
          <w:b/>
        </w:rPr>
        <w:t xml:space="preserve">Commit: </w:t>
      </w:r>
      <w:r>
        <w:t>0fa7fcd — feat(booking): add mysql migration with varchar object id columns</w:t>
      </w:r>
    </w:p>
    <w:p w14:paraId="56082A2E" w14:textId="77777777" w:rsidR="008A63FA" w:rsidRDefault="00943A00">
      <w:pPr>
        <w:spacing w:after="80"/>
      </w:pPr>
      <w:r>
        <w:rPr>
          <w:b/>
        </w:rPr>
        <w:t xml:space="preserve">Kết quả: </w:t>
      </w:r>
      <w:r>
        <w:t>Source đã được bổ sung, biên dịch thành công và lưu vết bằng Git theo Conventional Commits.</w:t>
      </w:r>
    </w:p>
    <w:p w14:paraId="12470E57" w14:textId="77777777" w:rsidR="008A63FA" w:rsidRDefault="00943A00">
      <w:pPr>
        <w:spacing w:before="80" w:after="40"/>
        <w:jc w:val="center"/>
      </w:pPr>
      <w:r>
        <w:rPr>
          <w:noProof/>
        </w:rPr>
        <w:lastRenderedPageBreak/>
        <w:drawing>
          <wp:inline distT="0" distB="0" distL="0" distR="0" wp14:anchorId="416CEE2B" wp14:editId="0AF9BCAB">
            <wp:extent cx="5580000" cy="346485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pic:nvPicPr>
                  <pic:blipFill>
                    <a:blip/>
                    <a:stretch>
                      <a:fillRect/>
                    </a:stretch>
                  </pic:blipFill>
                  <pic:spPr>
                    <a:xfrm>
                      <a:off x="0" y="0"/>
                      <a:ext cx="5580000" cy="3464859"/>
                    </a:xfrm>
                    <a:prstGeom prst="rect">
                      <a:avLst/>
                    </a:prstGeom>
                  </pic:spPr>
                </pic:pic>
              </a:graphicData>
            </a:graphic>
          </wp:inline>
        </w:drawing>
      </w:r>
    </w:p>
    <w:p w14:paraId="4AFDDB19" w14:textId="77777777" w:rsidR="008A63FA" w:rsidRDefault="00943A00">
      <w:pPr>
        <w:pStyle w:val="Caption"/>
      </w:pPr>
      <w:r>
        <w:t>Hình 106. Minh chứng TODO 7.2 (ảnh nguồn 106).</w:t>
      </w:r>
    </w:p>
    <w:p w14:paraId="07CB3077" w14:textId="77777777" w:rsidR="008A63FA" w:rsidRDefault="00943A00">
      <w:pPr>
        <w:spacing w:before="80" w:after="40"/>
        <w:jc w:val="center"/>
      </w:pPr>
      <w:r>
        <w:rPr>
          <w:noProof/>
        </w:rPr>
        <w:drawing>
          <wp:inline distT="0" distB="0" distL="0" distR="0" wp14:anchorId="29C7A5D1" wp14:editId="6B311784">
            <wp:extent cx="5580000" cy="351659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7.png"/>
                    <pic:cNvPicPr/>
                  </pic:nvPicPr>
                  <pic:blipFill>
                    <a:blip/>
                    <a:stretch>
                      <a:fillRect/>
                    </a:stretch>
                  </pic:blipFill>
                  <pic:spPr>
                    <a:xfrm>
                      <a:off x="0" y="0"/>
                      <a:ext cx="5580000" cy="3516595"/>
                    </a:xfrm>
                    <a:prstGeom prst="rect">
                      <a:avLst/>
                    </a:prstGeom>
                  </pic:spPr>
                </pic:pic>
              </a:graphicData>
            </a:graphic>
          </wp:inline>
        </w:drawing>
      </w:r>
    </w:p>
    <w:p w14:paraId="190F0BAA" w14:textId="77777777" w:rsidR="008A63FA" w:rsidRDefault="00943A00">
      <w:pPr>
        <w:pStyle w:val="Caption"/>
      </w:pPr>
      <w:r>
        <w:t>Hình 107. Minh chứng TODO 7.2 (ảnh nguồn 107).</w:t>
      </w:r>
    </w:p>
    <w:p w14:paraId="713F48B4" w14:textId="77777777" w:rsidR="008A63FA" w:rsidRDefault="00943A00">
      <w:pPr>
        <w:pStyle w:val="Heading3"/>
      </w:pPr>
      <w:bookmarkStart w:id="46" w:name="_Toc242375797"/>
      <w:r>
        <w:t>TODO 7.3</w:t>
      </w:r>
      <w:bookmarkEnd w:id="46"/>
    </w:p>
    <w:p w14:paraId="23D51A54" w14:textId="77777777" w:rsidR="008A63FA" w:rsidRDefault="00943A00">
      <w:pPr>
        <w:spacing w:after="80"/>
      </w:pPr>
      <w:r>
        <w:rPr>
          <w:b/>
        </w:rPr>
        <w:t xml:space="preserve">Yêu cầu: </w:t>
      </w:r>
      <w:r>
        <w:t>Entity Booking (@OneToMany details, cascade) và BookingDetail, enum BookingStatus</w:t>
      </w:r>
    </w:p>
    <w:p w14:paraId="415FC296" w14:textId="77777777" w:rsidR="008A63FA" w:rsidRDefault="00943A00">
      <w:pPr>
        <w:spacing w:after="80"/>
      </w:pPr>
      <w:r>
        <w:rPr>
          <w:b/>
        </w:rPr>
        <w:t xml:space="preserve">Commit: </w:t>
      </w:r>
      <w:r>
        <w:t>fe641a1 — feat(booking): add Booking and BookingDetail entities</w:t>
      </w:r>
    </w:p>
    <w:p w14:paraId="11B8C591" w14:textId="77777777" w:rsidR="008A63FA" w:rsidRDefault="00943A00">
      <w:pPr>
        <w:spacing w:after="80"/>
      </w:pPr>
      <w:r>
        <w:rPr>
          <w:b/>
        </w:rPr>
        <w:t xml:space="preserve">Kết quả: </w:t>
      </w:r>
      <w:r>
        <w:t>Source đã được bổ sung, biên dịch thành công và lưu vết bằng Git theo Conventional Commits.</w:t>
      </w:r>
    </w:p>
    <w:p w14:paraId="788013AE" w14:textId="77777777" w:rsidR="008A63FA" w:rsidRDefault="00943A00">
      <w:pPr>
        <w:spacing w:before="80" w:after="40"/>
        <w:jc w:val="center"/>
      </w:pPr>
      <w:r>
        <w:rPr>
          <w:noProof/>
        </w:rPr>
        <w:lastRenderedPageBreak/>
        <w:drawing>
          <wp:inline distT="0" distB="0" distL="0" distR="0" wp14:anchorId="556025ED" wp14:editId="649BE26B">
            <wp:extent cx="5580000" cy="273704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8.png"/>
                    <pic:cNvPicPr/>
                  </pic:nvPicPr>
                  <pic:blipFill>
                    <a:blip/>
                    <a:stretch>
                      <a:fillRect/>
                    </a:stretch>
                  </pic:blipFill>
                  <pic:spPr>
                    <a:xfrm>
                      <a:off x="0" y="0"/>
                      <a:ext cx="5580000" cy="2737046"/>
                    </a:xfrm>
                    <a:prstGeom prst="rect">
                      <a:avLst/>
                    </a:prstGeom>
                  </pic:spPr>
                </pic:pic>
              </a:graphicData>
            </a:graphic>
          </wp:inline>
        </w:drawing>
      </w:r>
    </w:p>
    <w:p w14:paraId="647FE967" w14:textId="77777777" w:rsidR="008A63FA" w:rsidRDefault="00943A00">
      <w:pPr>
        <w:pStyle w:val="Caption"/>
      </w:pPr>
      <w:r>
        <w:t>Hình 108. Minh chứng TODO 7.3 (ảnh nguồn 108).</w:t>
      </w:r>
    </w:p>
    <w:p w14:paraId="1A2A038A" w14:textId="77777777" w:rsidR="008A63FA" w:rsidRDefault="00943A00">
      <w:pPr>
        <w:spacing w:before="80" w:after="40"/>
        <w:jc w:val="center"/>
      </w:pPr>
      <w:r>
        <w:rPr>
          <w:noProof/>
        </w:rPr>
        <w:lastRenderedPageBreak/>
        <w:drawing>
          <wp:inline distT="0" distB="0" distL="0" distR="0" wp14:anchorId="4B49FD3C" wp14:editId="7084C2E2">
            <wp:extent cx="5531117" cy="6912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9.png"/>
                    <pic:cNvPicPr/>
                  </pic:nvPicPr>
                  <pic:blipFill>
                    <a:blip/>
                    <a:stretch>
                      <a:fillRect/>
                    </a:stretch>
                  </pic:blipFill>
                  <pic:spPr>
                    <a:xfrm>
                      <a:off x="0" y="0"/>
                      <a:ext cx="5531117" cy="6912000"/>
                    </a:xfrm>
                    <a:prstGeom prst="rect">
                      <a:avLst/>
                    </a:prstGeom>
                  </pic:spPr>
                </pic:pic>
              </a:graphicData>
            </a:graphic>
          </wp:inline>
        </w:drawing>
      </w:r>
    </w:p>
    <w:p w14:paraId="58D686EB" w14:textId="77777777" w:rsidR="008A63FA" w:rsidRDefault="00943A00">
      <w:pPr>
        <w:pStyle w:val="Caption"/>
      </w:pPr>
      <w:r>
        <w:t>Hình 109. Minh chứng TODO 7.3 (ảnh nguồn 109).</w:t>
      </w:r>
    </w:p>
    <w:p w14:paraId="3902D1A5" w14:textId="77777777" w:rsidR="008A63FA" w:rsidRDefault="00943A00">
      <w:pPr>
        <w:pStyle w:val="Heading3"/>
      </w:pPr>
      <w:bookmarkStart w:id="47" w:name="_Toc242375798"/>
      <w:r>
        <w:t>TODO 7.4</w:t>
      </w:r>
      <w:bookmarkEnd w:id="47"/>
    </w:p>
    <w:p w14:paraId="3C316C7A" w14:textId="77777777" w:rsidR="008A63FA" w:rsidRDefault="00943A00">
      <w:pPr>
        <w:spacing w:after="80"/>
      </w:pPr>
      <w:r>
        <w:rPr>
          <w:b/>
        </w:rPr>
        <w:t xml:space="preserve">Yêu cầu: </w:t>
      </w:r>
      <w:r>
        <w:t>MovieClient (@FeignClient, GET /api/showtimes/{id} với id kiểu String) + ShowtimeResponse; movie.service.url trong properties</w:t>
      </w:r>
    </w:p>
    <w:p w14:paraId="4F1B4D60" w14:textId="77777777" w:rsidR="008A63FA" w:rsidRDefault="00943A00">
      <w:pPr>
        <w:spacing w:after="80"/>
      </w:pPr>
      <w:r>
        <w:rPr>
          <w:b/>
        </w:rPr>
        <w:t xml:space="preserve">Commit: </w:t>
      </w:r>
      <w:r>
        <w:t>6f00908 — feat(booking): add MovieClient feign client with string showtime id</w:t>
      </w:r>
    </w:p>
    <w:p w14:paraId="65743989" w14:textId="77777777" w:rsidR="008A63FA" w:rsidRDefault="00943A00">
      <w:pPr>
        <w:spacing w:after="80"/>
      </w:pPr>
      <w:r>
        <w:rPr>
          <w:b/>
        </w:rPr>
        <w:t xml:space="preserve">Kết quả: </w:t>
      </w:r>
      <w:r>
        <w:t>Source đã được bổ sung, biên dịch thành công và lưu vết bằng Git theo Conventional Commits.</w:t>
      </w:r>
    </w:p>
    <w:p w14:paraId="36D0188F" w14:textId="77777777" w:rsidR="008A63FA" w:rsidRDefault="00943A00">
      <w:pPr>
        <w:spacing w:before="80" w:after="40"/>
        <w:jc w:val="center"/>
      </w:pPr>
      <w:r>
        <w:rPr>
          <w:noProof/>
        </w:rPr>
        <w:lastRenderedPageBreak/>
        <w:drawing>
          <wp:inline distT="0" distB="0" distL="0" distR="0" wp14:anchorId="30353B02" wp14:editId="05258C94">
            <wp:extent cx="5580000" cy="15883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pic:nvPicPr>
                  <pic:blipFill>
                    <a:blip/>
                    <a:stretch>
                      <a:fillRect/>
                    </a:stretch>
                  </pic:blipFill>
                  <pic:spPr>
                    <a:xfrm>
                      <a:off x="0" y="0"/>
                      <a:ext cx="5580000" cy="1588315"/>
                    </a:xfrm>
                    <a:prstGeom prst="rect">
                      <a:avLst/>
                    </a:prstGeom>
                  </pic:spPr>
                </pic:pic>
              </a:graphicData>
            </a:graphic>
          </wp:inline>
        </w:drawing>
      </w:r>
    </w:p>
    <w:p w14:paraId="684AECFB" w14:textId="77777777" w:rsidR="008A63FA" w:rsidRDefault="00943A00">
      <w:pPr>
        <w:pStyle w:val="Caption"/>
      </w:pPr>
      <w:r>
        <w:t>Hình 110. Minh chứng TODO 7.4 (ảnh nguồn 110).</w:t>
      </w:r>
    </w:p>
    <w:p w14:paraId="1D723A85" w14:textId="77777777" w:rsidR="008A63FA" w:rsidRDefault="00943A00">
      <w:pPr>
        <w:spacing w:before="80" w:after="40"/>
        <w:jc w:val="center"/>
      </w:pPr>
      <w:r>
        <w:rPr>
          <w:noProof/>
        </w:rPr>
        <w:drawing>
          <wp:inline distT="0" distB="0" distL="0" distR="0" wp14:anchorId="0C8EBCDF" wp14:editId="5AF065D7">
            <wp:extent cx="5580000" cy="398792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1.png"/>
                    <pic:cNvPicPr/>
                  </pic:nvPicPr>
                  <pic:blipFill>
                    <a:blip/>
                    <a:stretch>
                      <a:fillRect/>
                    </a:stretch>
                  </pic:blipFill>
                  <pic:spPr>
                    <a:xfrm>
                      <a:off x="0" y="0"/>
                      <a:ext cx="5580000" cy="3987922"/>
                    </a:xfrm>
                    <a:prstGeom prst="rect">
                      <a:avLst/>
                    </a:prstGeom>
                  </pic:spPr>
                </pic:pic>
              </a:graphicData>
            </a:graphic>
          </wp:inline>
        </w:drawing>
      </w:r>
    </w:p>
    <w:p w14:paraId="423BB1EB" w14:textId="77777777" w:rsidR="008A63FA" w:rsidRDefault="00943A00">
      <w:pPr>
        <w:pStyle w:val="Caption"/>
      </w:pPr>
      <w:r>
        <w:t>Hình 111. Minh chứng TODO 7.4 (ảnh nguồn 111).</w:t>
      </w:r>
    </w:p>
    <w:p w14:paraId="072567A8" w14:textId="77777777" w:rsidR="008A63FA" w:rsidRDefault="00943A00">
      <w:pPr>
        <w:pStyle w:val="Heading3"/>
      </w:pPr>
      <w:bookmarkStart w:id="48" w:name="_Toc242375799"/>
      <w:r>
        <w:t>TODO 7.5</w:t>
      </w:r>
      <w:bookmarkEnd w:id="48"/>
    </w:p>
    <w:p w14:paraId="41063EFF" w14:textId="77777777" w:rsidR="008A63FA" w:rsidRDefault="00943A00">
      <w:pPr>
        <w:spacing w:after="80"/>
      </w:pPr>
      <w:r>
        <w:rPr>
          <w:b/>
        </w:rPr>
        <w:t xml:space="preserve">Yêu cầu: </w:t>
      </w:r>
      <w:r>
        <w:t>BookingService.create() – BR07 → BR10, BR14; snapshot thông tin phim vào detail</w:t>
      </w:r>
    </w:p>
    <w:p w14:paraId="27AB817F" w14:textId="77777777" w:rsidR="008A63FA" w:rsidRDefault="00943A00">
      <w:pPr>
        <w:spacing w:after="80"/>
      </w:pPr>
      <w:r>
        <w:rPr>
          <w:b/>
        </w:rPr>
        <w:t xml:space="preserve">Commit: </w:t>
      </w:r>
      <w:r>
        <w:t>508639d — feat(booking): implement booking creation with seat validation</w:t>
      </w:r>
    </w:p>
    <w:p w14:paraId="7993BC33" w14:textId="77777777" w:rsidR="008A63FA" w:rsidRDefault="00943A00">
      <w:pPr>
        <w:spacing w:after="80"/>
      </w:pPr>
      <w:r>
        <w:rPr>
          <w:b/>
        </w:rPr>
        <w:t xml:space="preserve">Kết quả: </w:t>
      </w:r>
      <w:r>
        <w:t>Source đã được bổ sung, biên dịch thành công và lưu vết bằng Git theo Conventional Commits.</w:t>
      </w:r>
    </w:p>
    <w:p w14:paraId="33A7F347" w14:textId="77777777" w:rsidR="008A63FA" w:rsidRDefault="00943A00">
      <w:pPr>
        <w:spacing w:before="80" w:after="40"/>
        <w:jc w:val="center"/>
      </w:pPr>
      <w:r>
        <w:rPr>
          <w:noProof/>
        </w:rPr>
        <w:lastRenderedPageBreak/>
        <w:drawing>
          <wp:inline distT="0" distB="0" distL="0" distR="0" wp14:anchorId="537FD719" wp14:editId="6A6BCCCC">
            <wp:extent cx="5580000" cy="450251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pic:nvPicPr>
                  <pic:blipFill>
                    <a:blip/>
                    <a:stretch>
                      <a:fillRect/>
                    </a:stretch>
                  </pic:blipFill>
                  <pic:spPr>
                    <a:xfrm>
                      <a:off x="0" y="0"/>
                      <a:ext cx="5580000" cy="4502518"/>
                    </a:xfrm>
                    <a:prstGeom prst="rect">
                      <a:avLst/>
                    </a:prstGeom>
                  </pic:spPr>
                </pic:pic>
              </a:graphicData>
            </a:graphic>
          </wp:inline>
        </w:drawing>
      </w:r>
    </w:p>
    <w:p w14:paraId="4D2CC348" w14:textId="77777777" w:rsidR="008A63FA" w:rsidRDefault="00943A00">
      <w:pPr>
        <w:pStyle w:val="Caption"/>
      </w:pPr>
      <w:r>
        <w:t>Hình 112. Minh chứng TODO 7.5 (ảnh nguồn 112).</w:t>
      </w:r>
    </w:p>
    <w:p w14:paraId="494C8EDA" w14:textId="77777777" w:rsidR="008A63FA" w:rsidRDefault="00943A00">
      <w:pPr>
        <w:spacing w:before="80" w:after="40"/>
        <w:jc w:val="center"/>
      </w:pPr>
      <w:r>
        <w:rPr>
          <w:noProof/>
        </w:rPr>
        <w:lastRenderedPageBreak/>
        <w:drawing>
          <wp:inline distT="0" distB="0" distL="0" distR="0" wp14:anchorId="449C8B78" wp14:editId="449F60DF">
            <wp:extent cx="5580000" cy="5203396"/>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pic:cNvPicPr/>
                  </pic:nvPicPr>
                  <pic:blipFill>
                    <a:blip/>
                    <a:stretch>
                      <a:fillRect/>
                    </a:stretch>
                  </pic:blipFill>
                  <pic:spPr>
                    <a:xfrm>
                      <a:off x="0" y="0"/>
                      <a:ext cx="5580000" cy="5203396"/>
                    </a:xfrm>
                    <a:prstGeom prst="rect">
                      <a:avLst/>
                    </a:prstGeom>
                  </pic:spPr>
                </pic:pic>
              </a:graphicData>
            </a:graphic>
          </wp:inline>
        </w:drawing>
      </w:r>
    </w:p>
    <w:p w14:paraId="1911180A" w14:textId="77777777" w:rsidR="008A63FA" w:rsidRDefault="00943A00">
      <w:pPr>
        <w:pStyle w:val="Caption"/>
      </w:pPr>
      <w:r>
        <w:t>Hình 113. Minh chứng TODO 7.5 (ảnh nguồn 113).</w:t>
      </w:r>
    </w:p>
    <w:p w14:paraId="3FD3FF1D" w14:textId="77777777" w:rsidR="008A63FA" w:rsidRDefault="00943A00">
      <w:pPr>
        <w:spacing w:before="80" w:after="40"/>
        <w:jc w:val="center"/>
      </w:pPr>
      <w:r>
        <w:rPr>
          <w:noProof/>
        </w:rPr>
        <w:drawing>
          <wp:inline distT="0" distB="0" distL="0" distR="0" wp14:anchorId="31542287" wp14:editId="03BD74E1">
            <wp:extent cx="5580000" cy="288640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a:stretch>
                      <a:fillRect/>
                    </a:stretch>
                  </pic:blipFill>
                  <pic:spPr>
                    <a:xfrm>
                      <a:off x="0" y="0"/>
                      <a:ext cx="5580000" cy="2886408"/>
                    </a:xfrm>
                    <a:prstGeom prst="rect">
                      <a:avLst/>
                    </a:prstGeom>
                  </pic:spPr>
                </pic:pic>
              </a:graphicData>
            </a:graphic>
          </wp:inline>
        </w:drawing>
      </w:r>
    </w:p>
    <w:p w14:paraId="42EEE050" w14:textId="77777777" w:rsidR="008A63FA" w:rsidRDefault="00943A00">
      <w:pPr>
        <w:pStyle w:val="Caption"/>
      </w:pPr>
      <w:r>
        <w:t>Hình 114. Minh chứng TODO 7.5 (ảnh nguồn 114).</w:t>
      </w:r>
    </w:p>
    <w:p w14:paraId="612042AA" w14:textId="77777777" w:rsidR="008A63FA" w:rsidRDefault="00943A00">
      <w:pPr>
        <w:spacing w:before="80" w:after="40"/>
        <w:jc w:val="center"/>
      </w:pPr>
      <w:r>
        <w:rPr>
          <w:noProof/>
        </w:rPr>
        <w:lastRenderedPageBreak/>
        <w:drawing>
          <wp:inline distT="0" distB="0" distL="0" distR="0" wp14:anchorId="16399B6E" wp14:editId="3B0C8D93">
            <wp:extent cx="5580000" cy="4382258"/>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5.png"/>
                    <pic:cNvPicPr/>
                  </pic:nvPicPr>
                  <pic:blipFill>
                    <a:blip/>
                    <a:stretch>
                      <a:fillRect/>
                    </a:stretch>
                  </pic:blipFill>
                  <pic:spPr>
                    <a:xfrm>
                      <a:off x="0" y="0"/>
                      <a:ext cx="5580000" cy="4382258"/>
                    </a:xfrm>
                    <a:prstGeom prst="rect">
                      <a:avLst/>
                    </a:prstGeom>
                  </pic:spPr>
                </pic:pic>
              </a:graphicData>
            </a:graphic>
          </wp:inline>
        </w:drawing>
      </w:r>
    </w:p>
    <w:p w14:paraId="2DAA5949" w14:textId="77777777" w:rsidR="008A63FA" w:rsidRDefault="00943A00">
      <w:pPr>
        <w:pStyle w:val="Caption"/>
      </w:pPr>
      <w:r>
        <w:t>Hình 115. Minh chứng TODO 7.5 (ảnh nguồn 115).</w:t>
      </w:r>
    </w:p>
    <w:p w14:paraId="7B302413" w14:textId="77777777" w:rsidR="008A63FA" w:rsidRDefault="00943A00">
      <w:pPr>
        <w:pStyle w:val="Heading3"/>
      </w:pPr>
      <w:bookmarkStart w:id="49" w:name="_Toc242375800"/>
      <w:r>
        <w:t>TODO 7.6</w:t>
      </w:r>
      <w:bookmarkEnd w:id="49"/>
    </w:p>
    <w:p w14:paraId="00E4F5F3" w14:textId="77777777" w:rsidR="008A63FA" w:rsidRDefault="00943A00">
      <w:pPr>
        <w:spacing w:after="80"/>
      </w:pPr>
      <w:r>
        <w:rPr>
          <w:b/>
        </w:rPr>
        <w:t xml:space="preserve">Yêu cầu: </w:t>
      </w:r>
      <w:r>
        <w:t>getSeatMap(showtimeId) – trả ghế đã đặt + số ghế trống</w:t>
      </w:r>
    </w:p>
    <w:p w14:paraId="6ABC274B" w14:textId="77777777" w:rsidR="008A63FA" w:rsidRDefault="00943A00">
      <w:pPr>
        <w:spacing w:after="80"/>
      </w:pPr>
      <w:r>
        <w:rPr>
          <w:b/>
        </w:rPr>
        <w:t xml:space="preserve">Commit: </w:t>
      </w:r>
      <w:r>
        <w:t>6e67f14 — feat(booking): add seat map for a showtime</w:t>
      </w:r>
    </w:p>
    <w:p w14:paraId="4F3C550B" w14:textId="77777777" w:rsidR="008A63FA" w:rsidRDefault="00943A00">
      <w:pPr>
        <w:spacing w:after="80"/>
      </w:pPr>
      <w:r>
        <w:rPr>
          <w:b/>
        </w:rPr>
        <w:t xml:space="preserve">Kết quả: </w:t>
      </w:r>
      <w:r>
        <w:t>Source đã được bổ sung, biên dịch thành công và lưu vết bằng Git theo Conventional Commits.</w:t>
      </w:r>
    </w:p>
    <w:p w14:paraId="58976268" w14:textId="77777777" w:rsidR="008A63FA" w:rsidRDefault="00943A00">
      <w:pPr>
        <w:spacing w:before="80" w:after="40"/>
        <w:jc w:val="center"/>
      </w:pPr>
      <w:r>
        <w:rPr>
          <w:noProof/>
        </w:rPr>
        <w:lastRenderedPageBreak/>
        <w:drawing>
          <wp:inline distT="0" distB="0" distL="0" distR="0" wp14:anchorId="6BA0063C" wp14:editId="751C10B9">
            <wp:extent cx="5580000" cy="469131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6.png"/>
                    <pic:cNvPicPr/>
                  </pic:nvPicPr>
                  <pic:blipFill>
                    <a:blip/>
                    <a:stretch>
                      <a:fillRect/>
                    </a:stretch>
                  </pic:blipFill>
                  <pic:spPr>
                    <a:xfrm>
                      <a:off x="0" y="0"/>
                      <a:ext cx="5580000" cy="4691311"/>
                    </a:xfrm>
                    <a:prstGeom prst="rect">
                      <a:avLst/>
                    </a:prstGeom>
                  </pic:spPr>
                </pic:pic>
              </a:graphicData>
            </a:graphic>
          </wp:inline>
        </w:drawing>
      </w:r>
    </w:p>
    <w:p w14:paraId="42A720B3" w14:textId="77777777" w:rsidR="008A63FA" w:rsidRDefault="00943A00">
      <w:pPr>
        <w:pStyle w:val="Caption"/>
      </w:pPr>
      <w:r>
        <w:t>Hình 116. Minh chứng TODO 7.6 (ảnh nguồn 116).</w:t>
      </w:r>
    </w:p>
    <w:p w14:paraId="209E429A" w14:textId="77777777" w:rsidR="008A63FA" w:rsidRDefault="00943A00">
      <w:pPr>
        <w:spacing w:before="80" w:after="40"/>
        <w:jc w:val="center"/>
      </w:pPr>
      <w:r>
        <w:rPr>
          <w:noProof/>
        </w:rPr>
        <w:lastRenderedPageBreak/>
        <w:drawing>
          <wp:inline distT="0" distB="0" distL="0" distR="0" wp14:anchorId="50BA7CD2" wp14:editId="1D53689F">
            <wp:extent cx="5580000" cy="5376629"/>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png"/>
                    <pic:cNvPicPr/>
                  </pic:nvPicPr>
                  <pic:blipFill>
                    <a:blip/>
                    <a:stretch>
                      <a:fillRect/>
                    </a:stretch>
                  </pic:blipFill>
                  <pic:spPr>
                    <a:xfrm>
                      <a:off x="0" y="0"/>
                      <a:ext cx="5580000" cy="5376629"/>
                    </a:xfrm>
                    <a:prstGeom prst="rect">
                      <a:avLst/>
                    </a:prstGeom>
                  </pic:spPr>
                </pic:pic>
              </a:graphicData>
            </a:graphic>
          </wp:inline>
        </w:drawing>
      </w:r>
    </w:p>
    <w:p w14:paraId="726DE409" w14:textId="77777777" w:rsidR="008A63FA" w:rsidRDefault="00943A00">
      <w:pPr>
        <w:pStyle w:val="Caption"/>
      </w:pPr>
      <w:r>
        <w:t>Hình 117. Minh chứng TODO 7.6 (ảnh nguồn 117).</w:t>
      </w:r>
    </w:p>
    <w:p w14:paraId="7CD22227" w14:textId="77777777" w:rsidR="008A63FA" w:rsidRDefault="00943A00">
      <w:pPr>
        <w:spacing w:before="80" w:after="40"/>
        <w:jc w:val="center"/>
      </w:pPr>
      <w:r>
        <w:rPr>
          <w:noProof/>
        </w:rPr>
        <w:lastRenderedPageBreak/>
        <w:drawing>
          <wp:inline distT="0" distB="0" distL="0" distR="0" wp14:anchorId="23E1578E" wp14:editId="16E8BA7B">
            <wp:extent cx="5580000" cy="3976837"/>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png"/>
                    <pic:cNvPicPr/>
                  </pic:nvPicPr>
                  <pic:blipFill>
                    <a:blip/>
                    <a:stretch>
                      <a:fillRect/>
                    </a:stretch>
                  </pic:blipFill>
                  <pic:spPr>
                    <a:xfrm>
                      <a:off x="0" y="0"/>
                      <a:ext cx="5580000" cy="3976837"/>
                    </a:xfrm>
                    <a:prstGeom prst="rect">
                      <a:avLst/>
                    </a:prstGeom>
                  </pic:spPr>
                </pic:pic>
              </a:graphicData>
            </a:graphic>
          </wp:inline>
        </w:drawing>
      </w:r>
    </w:p>
    <w:p w14:paraId="24754029" w14:textId="77777777" w:rsidR="008A63FA" w:rsidRDefault="00943A00">
      <w:pPr>
        <w:pStyle w:val="Caption"/>
      </w:pPr>
      <w:r>
        <w:t>Hình 118. Minh chứng TODO 7.6 (ảnh nguồn 118).</w:t>
      </w:r>
    </w:p>
    <w:p w14:paraId="412B2076" w14:textId="77777777" w:rsidR="008A63FA" w:rsidRDefault="00943A00">
      <w:pPr>
        <w:pStyle w:val="Heading3"/>
      </w:pPr>
      <w:bookmarkStart w:id="50" w:name="_Toc242375801"/>
      <w:r>
        <w:t>TODO 7.7</w:t>
      </w:r>
      <w:bookmarkEnd w:id="50"/>
    </w:p>
    <w:p w14:paraId="2E893838" w14:textId="77777777" w:rsidR="008A63FA" w:rsidRDefault="00943A00">
      <w:pPr>
        <w:spacing w:after="80"/>
      </w:pPr>
      <w:r>
        <w:rPr>
          <w:b/>
        </w:rPr>
        <w:t xml:space="preserve">Yêu cầu: </w:t>
      </w:r>
      <w:r>
        <w:t>POST /api/bookings, GET /api/bookings/showtimes/{id}/seats</w:t>
      </w:r>
    </w:p>
    <w:p w14:paraId="613E7EA7" w14:textId="77777777" w:rsidR="008A63FA" w:rsidRDefault="00943A00">
      <w:pPr>
        <w:spacing w:after="80"/>
      </w:pPr>
      <w:r>
        <w:rPr>
          <w:b/>
        </w:rPr>
        <w:t xml:space="preserve">Commit: </w:t>
      </w:r>
      <w:r>
        <w:t>8bf3b5b — feat(booking): expose create booking and seat map endpoints</w:t>
      </w:r>
    </w:p>
    <w:p w14:paraId="358DC35B" w14:textId="77777777" w:rsidR="008A63FA" w:rsidRDefault="00943A00">
      <w:pPr>
        <w:spacing w:after="80"/>
      </w:pPr>
      <w:r>
        <w:rPr>
          <w:b/>
        </w:rPr>
        <w:t xml:space="preserve">Kết quả: </w:t>
      </w:r>
      <w:r>
        <w:t>Source đã được bổ sung, biên dịch thành công và lưu vết bằng Git theo Conventional Commits.</w:t>
      </w:r>
    </w:p>
    <w:p w14:paraId="1A8C491C" w14:textId="77777777" w:rsidR="008A63FA" w:rsidRDefault="00943A00">
      <w:pPr>
        <w:spacing w:before="80" w:after="40"/>
        <w:jc w:val="center"/>
      </w:pPr>
      <w:r>
        <w:rPr>
          <w:noProof/>
        </w:rPr>
        <w:lastRenderedPageBreak/>
        <w:drawing>
          <wp:inline distT="0" distB="0" distL="0" distR="0" wp14:anchorId="7946B6A1" wp14:editId="28D9364D">
            <wp:extent cx="5580000" cy="485054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9.png"/>
                    <pic:cNvPicPr/>
                  </pic:nvPicPr>
                  <pic:blipFill>
                    <a:blip/>
                    <a:stretch>
                      <a:fillRect/>
                    </a:stretch>
                  </pic:blipFill>
                  <pic:spPr>
                    <a:xfrm>
                      <a:off x="0" y="0"/>
                      <a:ext cx="5580000" cy="4850547"/>
                    </a:xfrm>
                    <a:prstGeom prst="rect">
                      <a:avLst/>
                    </a:prstGeom>
                  </pic:spPr>
                </pic:pic>
              </a:graphicData>
            </a:graphic>
          </wp:inline>
        </w:drawing>
      </w:r>
    </w:p>
    <w:p w14:paraId="12DD82DA" w14:textId="77777777" w:rsidR="008A63FA" w:rsidRDefault="00943A00">
      <w:pPr>
        <w:pStyle w:val="Caption"/>
      </w:pPr>
      <w:r>
        <w:t>Hình 119. Minh chứng TODO 7.7 (ảnh nguồn 119).</w:t>
      </w:r>
    </w:p>
    <w:p w14:paraId="56F1AA34" w14:textId="77777777" w:rsidR="008A63FA" w:rsidRDefault="00943A00">
      <w:pPr>
        <w:spacing w:before="80" w:after="40"/>
        <w:jc w:val="center"/>
      </w:pPr>
      <w:r>
        <w:rPr>
          <w:noProof/>
        </w:rPr>
        <w:lastRenderedPageBreak/>
        <w:drawing>
          <wp:inline distT="0" distB="0" distL="0" distR="0" wp14:anchorId="3004EC89" wp14:editId="47F2FEF6">
            <wp:extent cx="5580000" cy="671390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png"/>
                    <pic:cNvPicPr/>
                  </pic:nvPicPr>
                  <pic:blipFill>
                    <a:blip/>
                    <a:stretch>
                      <a:fillRect/>
                    </a:stretch>
                  </pic:blipFill>
                  <pic:spPr>
                    <a:xfrm>
                      <a:off x="0" y="0"/>
                      <a:ext cx="5580000" cy="6713904"/>
                    </a:xfrm>
                    <a:prstGeom prst="rect">
                      <a:avLst/>
                    </a:prstGeom>
                  </pic:spPr>
                </pic:pic>
              </a:graphicData>
            </a:graphic>
          </wp:inline>
        </w:drawing>
      </w:r>
    </w:p>
    <w:p w14:paraId="101B71E6" w14:textId="77777777" w:rsidR="008A63FA" w:rsidRDefault="00943A00">
      <w:pPr>
        <w:pStyle w:val="Caption"/>
      </w:pPr>
      <w:r>
        <w:t>Hình 120. Minh chứng TODO 7.7 (ảnh nguồn 120).</w:t>
      </w:r>
    </w:p>
    <w:p w14:paraId="07ED3257" w14:textId="77777777" w:rsidR="008A63FA" w:rsidRDefault="00943A00">
      <w:pPr>
        <w:pStyle w:val="Heading2"/>
      </w:pPr>
      <w:bookmarkStart w:id="51" w:name="_Toc242375802"/>
      <w:r>
        <w:t>L</w:t>
      </w:r>
      <w:r>
        <w:t>ị</w:t>
      </w:r>
      <w:r>
        <w:t>ch s</w:t>
      </w:r>
      <w:r>
        <w:t>ử</w:t>
      </w:r>
      <w:r>
        <w:t xml:space="preserve"> và h</w:t>
      </w:r>
      <w:r>
        <w:t>ủ</w:t>
      </w:r>
      <w:r>
        <w:t>y đ</w:t>
      </w:r>
      <w:r>
        <w:t>ặ</w:t>
      </w:r>
      <w:r>
        <w:t>t vé</w:t>
      </w:r>
      <w:bookmarkEnd w:id="51"/>
    </w:p>
    <w:p w14:paraId="31B0E668" w14:textId="77777777" w:rsidR="008A63FA" w:rsidRDefault="00943A00">
      <w:pPr>
        <w:pStyle w:val="Heading3"/>
      </w:pPr>
      <w:bookmarkStart w:id="52" w:name="_Toc242375803"/>
      <w:r>
        <w:t>TODO 8.1</w:t>
      </w:r>
      <w:bookmarkEnd w:id="52"/>
    </w:p>
    <w:p w14:paraId="6A840376" w14:textId="77777777" w:rsidR="008A63FA" w:rsidRDefault="00943A00">
      <w:pPr>
        <w:spacing w:after="80"/>
      </w:pPr>
      <w:r>
        <w:rPr>
          <w:b/>
        </w:rPr>
        <w:t xml:space="preserve">Yêu cầu: </w:t>
      </w:r>
      <w:r>
        <w:t>getMyBookings(customerId) sắp xếp bookingDate giảm dần</w:t>
      </w:r>
    </w:p>
    <w:p w14:paraId="6585C458" w14:textId="77777777" w:rsidR="008A63FA" w:rsidRDefault="00943A00">
      <w:pPr>
        <w:spacing w:after="80"/>
      </w:pPr>
      <w:r>
        <w:rPr>
          <w:b/>
        </w:rPr>
        <w:t xml:space="preserve">Commit: </w:t>
      </w:r>
      <w:r>
        <w:t>bd88c92 — feat(booking): add customer booking history sorted by date</w:t>
      </w:r>
    </w:p>
    <w:p w14:paraId="57CA552F" w14:textId="77777777" w:rsidR="008A63FA" w:rsidRDefault="00943A00">
      <w:pPr>
        <w:spacing w:after="80"/>
      </w:pPr>
      <w:r>
        <w:rPr>
          <w:b/>
        </w:rPr>
        <w:t xml:space="preserve">Kết quả: </w:t>
      </w:r>
      <w:r>
        <w:t>Source đã được bổ sung, biên dịch thành công và lưu vết bằng Git theo Conventional Commits.</w:t>
      </w:r>
    </w:p>
    <w:p w14:paraId="0832D786" w14:textId="77777777" w:rsidR="008A63FA" w:rsidRDefault="00943A00">
      <w:pPr>
        <w:spacing w:before="80" w:after="40"/>
        <w:jc w:val="center"/>
      </w:pPr>
      <w:r>
        <w:rPr>
          <w:noProof/>
        </w:rPr>
        <w:lastRenderedPageBreak/>
        <w:drawing>
          <wp:inline distT="0" distB="0" distL="0" distR="0" wp14:anchorId="502C103D" wp14:editId="4577CB14">
            <wp:extent cx="5580000" cy="283699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1.png"/>
                    <pic:cNvPicPr/>
                  </pic:nvPicPr>
                  <pic:blipFill>
                    <a:blip/>
                    <a:stretch>
                      <a:fillRect/>
                    </a:stretch>
                  </pic:blipFill>
                  <pic:spPr>
                    <a:xfrm>
                      <a:off x="0" y="0"/>
                      <a:ext cx="5580000" cy="2836998"/>
                    </a:xfrm>
                    <a:prstGeom prst="rect">
                      <a:avLst/>
                    </a:prstGeom>
                  </pic:spPr>
                </pic:pic>
              </a:graphicData>
            </a:graphic>
          </wp:inline>
        </w:drawing>
      </w:r>
    </w:p>
    <w:p w14:paraId="2182F54A" w14:textId="77777777" w:rsidR="008A63FA" w:rsidRDefault="00943A00">
      <w:pPr>
        <w:pStyle w:val="Caption"/>
      </w:pPr>
      <w:r>
        <w:t>Hình 121. Minh chứng TODO 8.1 (ảnh nguồn 121).</w:t>
      </w:r>
    </w:p>
    <w:p w14:paraId="3808E7E8" w14:textId="77777777" w:rsidR="008A63FA" w:rsidRDefault="00943A00">
      <w:pPr>
        <w:spacing w:before="80" w:after="40"/>
        <w:jc w:val="center"/>
      </w:pPr>
      <w:r>
        <w:rPr>
          <w:noProof/>
        </w:rPr>
        <w:drawing>
          <wp:inline distT="0" distB="0" distL="0" distR="0" wp14:anchorId="1FB68CB8" wp14:editId="39412924">
            <wp:extent cx="5580000" cy="2439861"/>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2.png"/>
                    <pic:cNvPicPr/>
                  </pic:nvPicPr>
                  <pic:blipFill>
                    <a:blip/>
                    <a:stretch>
                      <a:fillRect/>
                    </a:stretch>
                  </pic:blipFill>
                  <pic:spPr>
                    <a:xfrm>
                      <a:off x="0" y="0"/>
                      <a:ext cx="5580000" cy="2439861"/>
                    </a:xfrm>
                    <a:prstGeom prst="rect">
                      <a:avLst/>
                    </a:prstGeom>
                  </pic:spPr>
                </pic:pic>
              </a:graphicData>
            </a:graphic>
          </wp:inline>
        </w:drawing>
      </w:r>
    </w:p>
    <w:p w14:paraId="48B588D2" w14:textId="77777777" w:rsidR="008A63FA" w:rsidRDefault="00943A00">
      <w:pPr>
        <w:pStyle w:val="Caption"/>
      </w:pPr>
      <w:r>
        <w:t>Hình 122. Minh chứng TODO 8.1 (ảnh nguồn 122).</w:t>
      </w:r>
    </w:p>
    <w:p w14:paraId="774EBC73" w14:textId="77777777" w:rsidR="008A63FA" w:rsidRDefault="00943A00">
      <w:pPr>
        <w:pStyle w:val="Heading3"/>
      </w:pPr>
      <w:bookmarkStart w:id="53" w:name="_Toc242375804"/>
      <w:r>
        <w:t>TODO 8.2</w:t>
      </w:r>
      <w:bookmarkEnd w:id="53"/>
    </w:p>
    <w:p w14:paraId="22A071A7" w14:textId="77777777" w:rsidR="008A63FA" w:rsidRDefault="00943A00">
      <w:pPr>
        <w:spacing w:after="80"/>
      </w:pPr>
      <w:r>
        <w:rPr>
          <w:b/>
        </w:rPr>
        <w:t xml:space="preserve">Yêu cầu: </w:t>
      </w:r>
      <w:r>
        <w:t>getById(id, userId, role) – BR11</w:t>
      </w:r>
    </w:p>
    <w:p w14:paraId="0034E079" w14:textId="77777777" w:rsidR="008A63FA" w:rsidRDefault="00943A00">
      <w:pPr>
        <w:spacing w:after="80"/>
      </w:pPr>
      <w:r>
        <w:rPr>
          <w:b/>
        </w:rPr>
        <w:t xml:space="preserve">Commit: </w:t>
      </w:r>
      <w:r>
        <w:t>2ad23e3 — feat(booking): restrict booking detail to owner or admin</w:t>
      </w:r>
    </w:p>
    <w:p w14:paraId="07943C68" w14:textId="77777777" w:rsidR="008A63FA" w:rsidRDefault="00943A00">
      <w:pPr>
        <w:spacing w:after="80"/>
      </w:pPr>
      <w:r>
        <w:rPr>
          <w:b/>
        </w:rPr>
        <w:t xml:space="preserve">Kết quả: </w:t>
      </w:r>
      <w:r>
        <w:t>Source đã được bổ sung, biên dịch thành công và lưu vết bằng Git theo Conventional Commits.</w:t>
      </w:r>
    </w:p>
    <w:p w14:paraId="5CDE08F8" w14:textId="77777777" w:rsidR="008A63FA" w:rsidRDefault="00943A00">
      <w:pPr>
        <w:spacing w:before="80" w:after="40"/>
        <w:jc w:val="center"/>
      </w:pPr>
      <w:r>
        <w:rPr>
          <w:noProof/>
        </w:rPr>
        <w:lastRenderedPageBreak/>
        <w:drawing>
          <wp:inline distT="0" distB="0" distL="0" distR="0" wp14:anchorId="13D409B2" wp14:editId="4884AD4F">
            <wp:extent cx="5580000" cy="2647943"/>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3.png"/>
                    <pic:cNvPicPr/>
                  </pic:nvPicPr>
                  <pic:blipFill>
                    <a:blip/>
                    <a:stretch>
                      <a:fillRect/>
                    </a:stretch>
                  </pic:blipFill>
                  <pic:spPr>
                    <a:xfrm>
                      <a:off x="0" y="0"/>
                      <a:ext cx="5580000" cy="2647943"/>
                    </a:xfrm>
                    <a:prstGeom prst="rect">
                      <a:avLst/>
                    </a:prstGeom>
                  </pic:spPr>
                </pic:pic>
              </a:graphicData>
            </a:graphic>
          </wp:inline>
        </w:drawing>
      </w:r>
    </w:p>
    <w:p w14:paraId="4D0AFA3C" w14:textId="77777777" w:rsidR="008A63FA" w:rsidRDefault="00943A00">
      <w:pPr>
        <w:pStyle w:val="Caption"/>
      </w:pPr>
      <w:r>
        <w:t>Hình 123. Minh chứng TODO 8.2 (ảnh nguồn 123).</w:t>
      </w:r>
    </w:p>
    <w:p w14:paraId="392EACC9" w14:textId="77777777" w:rsidR="008A63FA" w:rsidRDefault="00943A00">
      <w:pPr>
        <w:spacing w:before="80" w:after="40"/>
        <w:jc w:val="center"/>
      </w:pPr>
      <w:r>
        <w:rPr>
          <w:noProof/>
        </w:rPr>
        <w:drawing>
          <wp:inline distT="0" distB="0" distL="0" distR="0" wp14:anchorId="24F979A8" wp14:editId="11BCE03A">
            <wp:extent cx="5580000" cy="3286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4.png"/>
                    <pic:cNvPicPr/>
                  </pic:nvPicPr>
                  <pic:blipFill>
                    <a:blip/>
                    <a:stretch>
                      <a:fillRect/>
                    </a:stretch>
                  </pic:blipFill>
                  <pic:spPr>
                    <a:xfrm>
                      <a:off x="0" y="0"/>
                      <a:ext cx="5580000" cy="3286000"/>
                    </a:xfrm>
                    <a:prstGeom prst="rect">
                      <a:avLst/>
                    </a:prstGeom>
                  </pic:spPr>
                </pic:pic>
              </a:graphicData>
            </a:graphic>
          </wp:inline>
        </w:drawing>
      </w:r>
    </w:p>
    <w:p w14:paraId="4EA75E74" w14:textId="77777777" w:rsidR="008A63FA" w:rsidRDefault="00943A00">
      <w:pPr>
        <w:pStyle w:val="Caption"/>
      </w:pPr>
      <w:r>
        <w:t>Hình 124. Minh chứng TODO 8.2 (ảnh nguồn 124).</w:t>
      </w:r>
    </w:p>
    <w:p w14:paraId="05DF7444" w14:textId="77777777" w:rsidR="008A63FA" w:rsidRDefault="00943A00">
      <w:pPr>
        <w:spacing w:before="80" w:after="40"/>
        <w:jc w:val="center"/>
      </w:pPr>
      <w:r>
        <w:rPr>
          <w:noProof/>
        </w:rPr>
        <w:lastRenderedPageBreak/>
        <w:drawing>
          <wp:inline distT="0" distB="0" distL="0" distR="0" wp14:anchorId="15F2BB68" wp14:editId="1C0C5050">
            <wp:extent cx="5580000" cy="392187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5.png"/>
                    <pic:cNvPicPr/>
                  </pic:nvPicPr>
                  <pic:blipFill>
                    <a:blip/>
                    <a:stretch>
                      <a:fillRect/>
                    </a:stretch>
                  </pic:blipFill>
                  <pic:spPr>
                    <a:xfrm>
                      <a:off x="0" y="0"/>
                      <a:ext cx="5580000" cy="3921876"/>
                    </a:xfrm>
                    <a:prstGeom prst="rect">
                      <a:avLst/>
                    </a:prstGeom>
                  </pic:spPr>
                </pic:pic>
              </a:graphicData>
            </a:graphic>
          </wp:inline>
        </w:drawing>
      </w:r>
    </w:p>
    <w:p w14:paraId="687C0C4C" w14:textId="77777777" w:rsidR="008A63FA" w:rsidRDefault="00943A00">
      <w:pPr>
        <w:pStyle w:val="Caption"/>
      </w:pPr>
      <w:r>
        <w:t>Hình 125. Minh chứng TODO 8.2 (ảnh nguồn 125).</w:t>
      </w:r>
    </w:p>
    <w:p w14:paraId="79F0B744" w14:textId="77777777" w:rsidR="008A63FA" w:rsidRDefault="00943A00">
      <w:pPr>
        <w:pStyle w:val="Heading3"/>
      </w:pPr>
      <w:bookmarkStart w:id="54" w:name="_Toc242375805"/>
      <w:r>
        <w:t>TODO 8.3</w:t>
      </w:r>
      <w:bookmarkEnd w:id="54"/>
    </w:p>
    <w:p w14:paraId="22B3AEFB" w14:textId="77777777" w:rsidR="008A63FA" w:rsidRDefault="00943A00">
      <w:pPr>
        <w:spacing w:after="80"/>
      </w:pPr>
      <w:r>
        <w:rPr>
          <w:b/>
        </w:rPr>
        <w:t xml:space="preserve">Yêu cầu: </w:t>
      </w:r>
      <w:r>
        <w:t>cancel(id, userId, role) – BR11, BR12</w:t>
      </w:r>
    </w:p>
    <w:p w14:paraId="624C8FA6" w14:textId="77777777" w:rsidR="008A63FA" w:rsidRDefault="00943A00">
      <w:pPr>
        <w:spacing w:after="80"/>
      </w:pPr>
      <w:r>
        <w:rPr>
          <w:b/>
        </w:rPr>
        <w:t xml:space="preserve">Commit: </w:t>
      </w:r>
      <w:r>
        <w:t>7783320 — feat(booking): allow cancelling bookings 2 hours before showtime</w:t>
      </w:r>
    </w:p>
    <w:p w14:paraId="2E2FC38C" w14:textId="77777777" w:rsidR="008A63FA" w:rsidRDefault="00943A00">
      <w:pPr>
        <w:spacing w:after="80"/>
      </w:pPr>
      <w:r>
        <w:rPr>
          <w:b/>
        </w:rPr>
        <w:t xml:space="preserve">Kết quả: </w:t>
      </w:r>
      <w:r>
        <w:t>Source đã được bổ sung, biên dịch thành công và lưu vết bằng Git theo Conventional Commits.</w:t>
      </w:r>
    </w:p>
    <w:p w14:paraId="796DAF71" w14:textId="77777777" w:rsidR="008A63FA" w:rsidRDefault="00943A00">
      <w:pPr>
        <w:spacing w:before="80" w:after="40"/>
        <w:jc w:val="center"/>
      </w:pPr>
      <w:r>
        <w:rPr>
          <w:noProof/>
        </w:rPr>
        <w:lastRenderedPageBreak/>
        <w:drawing>
          <wp:inline distT="0" distB="0" distL="0" distR="0" wp14:anchorId="1F71C423" wp14:editId="6A7E3998">
            <wp:extent cx="5580000" cy="3607651"/>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6.png"/>
                    <pic:cNvPicPr/>
                  </pic:nvPicPr>
                  <pic:blipFill>
                    <a:blip/>
                    <a:stretch>
                      <a:fillRect/>
                    </a:stretch>
                  </pic:blipFill>
                  <pic:spPr>
                    <a:xfrm>
                      <a:off x="0" y="0"/>
                      <a:ext cx="5580000" cy="3607651"/>
                    </a:xfrm>
                    <a:prstGeom prst="rect">
                      <a:avLst/>
                    </a:prstGeom>
                  </pic:spPr>
                </pic:pic>
              </a:graphicData>
            </a:graphic>
          </wp:inline>
        </w:drawing>
      </w:r>
    </w:p>
    <w:p w14:paraId="7FF07D3B" w14:textId="77777777" w:rsidR="008A63FA" w:rsidRDefault="00943A00">
      <w:pPr>
        <w:pStyle w:val="Caption"/>
      </w:pPr>
      <w:r>
        <w:t>Hình 126. Minh chứng TODO 8.3 (ảnh nguồn 126).</w:t>
      </w:r>
    </w:p>
    <w:p w14:paraId="480131F3" w14:textId="77777777" w:rsidR="008A63FA" w:rsidRDefault="00943A00">
      <w:pPr>
        <w:spacing w:before="80" w:after="40"/>
        <w:jc w:val="center"/>
      </w:pPr>
      <w:r>
        <w:rPr>
          <w:noProof/>
        </w:rPr>
        <w:drawing>
          <wp:inline distT="0" distB="0" distL="0" distR="0" wp14:anchorId="077475FB" wp14:editId="19DED808">
            <wp:extent cx="5580000" cy="2139571"/>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pic:nvPicPr>
                  <pic:blipFill>
                    <a:blip/>
                    <a:stretch>
                      <a:fillRect/>
                    </a:stretch>
                  </pic:blipFill>
                  <pic:spPr>
                    <a:xfrm>
                      <a:off x="0" y="0"/>
                      <a:ext cx="5580000" cy="2139571"/>
                    </a:xfrm>
                    <a:prstGeom prst="rect">
                      <a:avLst/>
                    </a:prstGeom>
                  </pic:spPr>
                </pic:pic>
              </a:graphicData>
            </a:graphic>
          </wp:inline>
        </w:drawing>
      </w:r>
    </w:p>
    <w:p w14:paraId="70E6184F" w14:textId="77777777" w:rsidR="008A63FA" w:rsidRDefault="00943A00">
      <w:pPr>
        <w:pStyle w:val="Caption"/>
      </w:pPr>
      <w:r>
        <w:t>Hình 127. Minh chứng TODO 8.3 (ảnh nguồn 127).</w:t>
      </w:r>
    </w:p>
    <w:p w14:paraId="463F7128" w14:textId="77777777" w:rsidR="008A63FA" w:rsidRDefault="00943A00">
      <w:pPr>
        <w:pStyle w:val="Heading3"/>
      </w:pPr>
      <w:bookmarkStart w:id="55" w:name="_Toc242375806"/>
      <w:r>
        <w:t>TODO 8.4</w:t>
      </w:r>
      <w:bookmarkEnd w:id="55"/>
    </w:p>
    <w:p w14:paraId="0AE4D916" w14:textId="77777777" w:rsidR="008A63FA" w:rsidRDefault="00943A00">
      <w:pPr>
        <w:spacing w:after="80"/>
      </w:pPr>
      <w:r>
        <w:rPr>
          <w:b/>
        </w:rPr>
        <w:t xml:space="preserve">Yêu cầu: </w:t>
      </w:r>
      <w:r>
        <w:t>Endpoint /my, /{id}, /{id}/cancel, GET /api/bookings (Admin)</w:t>
      </w:r>
    </w:p>
    <w:p w14:paraId="0868D466" w14:textId="77777777" w:rsidR="008A63FA" w:rsidRDefault="00943A00">
      <w:pPr>
        <w:spacing w:after="80"/>
      </w:pPr>
      <w:r>
        <w:rPr>
          <w:b/>
        </w:rPr>
        <w:t xml:space="preserve">Commit: </w:t>
      </w:r>
      <w:r>
        <w:t>6842971 — feat(booking): expose history, detail, cancel and admin list endpoints</w:t>
      </w:r>
    </w:p>
    <w:p w14:paraId="38A8F165" w14:textId="77777777" w:rsidR="008A63FA" w:rsidRDefault="00943A00">
      <w:pPr>
        <w:spacing w:after="80"/>
      </w:pPr>
      <w:r>
        <w:rPr>
          <w:b/>
        </w:rPr>
        <w:t xml:space="preserve">Kết quả: </w:t>
      </w:r>
      <w:r>
        <w:t>Source đã được bổ sung, biên dịch thành công và lưu vết bằng Git theo Conventional Commits.</w:t>
      </w:r>
    </w:p>
    <w:p w14:paraId="44418D34" w14:textId="77777777" w:rsidR="008A63FA" w:rsidRDefault="00943A00">
      <w:pPr>
        <w:spacing w:before="80" w:after="40"/>
        <w:jc w:val="center"/>
      </w:pPr>
      <w:r>
        <w:rPr>
          <w:noProof/>
        </w:rPr>
        <w:lastRenderedPageBreak/>
        <w:drawing>
          <wp:inline distT="0" distB="0" distL="0" distR="0" wp14:anchorId="15126714" wp14:editId="7E091845">
            <wp:extent cx="5580000" cy="377522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8.png"/>
                    <pic:cNvPicPr/>
                  </pic:nvPicPr>
                  <pic:blipFill>
                    <a:blip/>
                    <a:stretch>
                      <a:fillRect/>
                    </a:stretch>
                  </pic:blipFill>
                  <pic:spPr>
                    <a:xfrm>
                      <a:off x="0" y="0"/>
                      <a:ext cx="5580000" cy="3775228"/>
                    </a:xfrm>
                    <a:prstGeom prst="rect">
                      <a:avLst/>
                    </a:prstGeom>
                  </pic:spPr>
                </pic:pic>
              </a:graphicData>
            </a:graphic>
          </wp:inline>
        </w:drawing>
      </w:r>
    </w:p>
    <w:p w14:paraId="21D2D1BE" w14:textId="77777777" w:rsidR="008A63FA" w:rsidRDefault="00943A00">
      <w:pPr>
        <w:pStyle w:val="Caption"/>
      </w:pPr>
      <w:r>
        <w:t>Hình 128. Minh chứng TODO 8.4 (ảnh nguồn 128).</w:t>
      </w:r>
    </w:p>
    <w:p w14:paraId="2FC5354D" w14:textId="77777777" w:rsidR="008A63FA" w:rsidRDefault="00943A00">
      <w:pPr>
        <w:spacing w:before="80" w:after="40"/>
        <w:jc w:val="center"/>
      </w:pPr>
      <w:r>
        <w:rPr>
          <w:noProof/>
        </w:rPr>
        <w:drawing>
          <wp:inline distT="0" distB="0" distL="0" distR="0" wp14:anchorId="3DF4FD23" wp14:editId="7A9FFB1B">
            <wp:extent cx="5580000" cy="357147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png"/>
                    <pic:cNvPicPr/>
                  </pic:nvPicPr>
                  <pic:blipFill>
                    <a:blip/>
                    <a:stretch>
                      <a:fillRect/>
                    </a:stretch>
                  </pic:blipFill>
                  <pic:spPr>
                    <a:xfrm>
                      <a:off x="0" y="0"/>
                      <a:ext cx="5580000" cy="3571475"/>
                    </a:xfrm>
                    <a:prstGeom prst="rect">
                      <a:avLst/>
                    </a:prstGeom>
                  </pic:spPr>
                </pic:pic>
              </a:graphicData>
            </a:graphic>
          </wp:inline>
        </w:drawing>
      </w:r>
    </w:p>
    <w:p w14:paraId="3B9A8531" w14:textId="77777777" w:rsidR="008A63FA" w:rsidRDefault="00943A00">
      <w:pPr>
        <w:pStyle w:val="Caption"/>
      </w:pPr>
      <w:r>
        <w:t>Hình 129. Minh chứng TODO 8.4 (ảnh nguồn 129).</w:t>
      </w:r>
    </w:p>
    <w:p w14:paraId="31F487D0" w14:textId="77777777" w:rsidR="008A63FA" w:rsidRDefault="00943A00">
      <w:pPr>
        <w:spacing w:before="80" w:after="40"/>
        <w:jc w:val="center"/>
      </w:pPr>
      <w:r>
        <w:rPr>
          <w:noProof/>
        </w:rPr>
        <w:lastRenderedPageBreak/>
        <w:drawing>
          <wp:inline distT="0" distB="0" distL="0" distR="0" wp14:anchorId="66714161" wp14:editId="21E608C5">
            <wp:extent cx="5580000" cy="46123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0.png"/>
                    <pic:cNvPicPr/>
                  </pic:nvPicPr>
                  <pic:blipFill>
                    <a:blip/>
                    <a:stretch>
                      <a:fillRect/>
                    </a:stretch>
                  </pic:blipFill>
                  <pic:spPr>
                    <a:xfrm>
                      <a:off x="0" y="0"/>
                      <a:ext cx="5580000" cy="4612370"/>
                    </a:xfrm>
                    <a:prstGeom prst="rect">
                      <a:avLst/>
                    </a:prstGeom>
                  </pic:spPr>
                </pic:pic>
              </a:graphicData>
            </a:graphic>
          </wp:inline>
        </w:drawing>
      </w:r>
    </w:p>
    <w:p w14:paraId="0D0AF654" w14:textId="77777777" w:rsidR="008A63FA" w:rsidRDefault="00943A00">
      <w:pPr>
        <w:pStyle w:val="Caption"/>
      </w:pPr>
      <w:r>
        <w:t>Hình 130. Minh chứng TODO 8.4 (ảnh nguồn 130).</w:t>
      </w:r>
    </w:p>
    <w:p w14:paraId="7898BE18" w14:textId="77777777" w:rsidR="008A63FA" w:rsidRDefault="00943A00">
      <w:pPr>
        <w:pStyle w:val="Heading2"/>
      </w:pPr>
      <w:bookmarkStart w:id="56" w:name="_Toc242375807"/>
      <w:r>
        <w:t>Báo cáo doanh thu</w:t>
      </w:r>
      <w:bookmarkEnd w:id="56"/>
    </w:p>
    <w:p w14:paraId="16C186CC" w14:textId="77777777" w:rsidR="008A63FA" w:rsidRDefault="00943A00">
      <w:pPr>
        <w:pStyle w:val="Heading3"/>
      </w:pPr>
      <w:bookmarkStart w:id="57" w:name="_Toc242375808"/>
      <w:r>
        <w:t>TODO 9.1</w:t>
      </w:r>
      <w:bookmarkEnd w:id="57"/>
    </w:p>
    <w:p w14:paraId="195CFF20" w14:textId="77777777" w:rsidR="008A63FA" w:rsidRDefault="00943A00">
      <w:pPr>
        <w:spacing w:after="80"/>
      </w:pPr>
      <w:r>
        <w:rPr>
          <w:b/>
        </w:rPr>
        <w:t xml:space="preserve">Yêu cầu: </w:t>
      </w:r>
      <w:r>
        <w:t>Query booking CONFIRMED trong khoảng [startDate 00:00, endDate 23:59:59] sắp xếp giảm dần</w:t>
      </w:r>
    </w:p>
    <w:p w14:paraId="1FB43F40" w14:textId="77777777" w:rsidR="008A63FA" w:rsidRDefault="00943A00">
      <w:pPr>
        <w:spacing w:after="80"/>
      </w:pPr>
      <w:r>
        <w:rPr>
          <w:b/>
        </w:rPr>
        <w:t xml:space="preserve">Commit: </w:t>
      </w:r>
      <w:r>
        <w:t>5bb5d80 — feat(booking): add report query by booking date range</w:t>
      </w:r>
    </w:p>
    <w:p w14:paraId="60EB3ECF" w14:textId="77777777" w:rsidR="008A63FA" w:rsidRDefault="00943A00">
      <w:pPr>
        <w:spacing w:after="80"/>
      </w:pPr>
      <w:r>
        <w:rPr>
          <w:b/>
        </w:rPr>
        <w:t xml:space="preserve">Kết quả: </w:t>
      </w:r>
      <w:r>
        <w:t>Source đã được bổ sung, biên dịch thành công và lưu vết bằng Git theo Conventional Commits.</w:t>
      </w:r>
    </w:p>
    <w:p w14:paraId="3BD56CC2" w14:textId="77777777" w:rsidR="008A63FA" w:rsidRDefault="00943A00">
      <w:pPr>
        <w:spacing w:before="80" w:after="40"/>
        <w:jc w:val="center"/>
      </w:pPr>
      <w:r>
        <w:rPr>
          <w:noProof/>
        </w:rPr>
        <w:lastRenderedPageBreak/>
        <w:drawing>
          <wp:inline distT="0" distB="0" distL="0" distR="0" wp14:anchorId="10EB41F0" wp14:editId="2C4D5BE5">
            <wp:extent cx="5580000" cy="450267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a:stretch>
                      <a:fillRect/>
                    </a:stretch>
                  </pic:blipFill>
                  <pic:spPr>
                    <a:xfrm>
                      <a:off x="0" y="0"/>
                      <a:ext cx="5580000" cy="4502674"/>
                    </a:xfrm>
                    <a:prstGeom prst="rect">
                      <a:avLst/>
                    </a:prstGeom>
                  </pic:spPr>
                </pic:pic>
              </a:graphicData>
            </a:graphic>
          </wp:inline>
        </w:drawing>
      </w:r>
    </w:p>
    <w:p w14:paraId="05BA14FD" w14:textId="77777777" w:rsidR="008A63FA" w:rsidRDefault="00943A00">
      <w:pPr>
        <w:pStyle w:val="Caption"/>
      </w:pPr>
      <w:r>
        <w:t>Hình 131. Minh chứng TODO 9.1 (ảnh nguồn 131).</w:t>
      </w:r>
    </w:p>
    <w:p w14:paraId="4EC3DE77" w14:textId="77777777" w:rsidR="008A63FA" w:rsidRDefault="00943A00">
      <w:pPr>
        <w:spacing w:before="80" w:after="40"/>
        <w:jc w:val="center"/>
      </w:pPr>
      <w:r>
        <w:rPr>
          <w:noProof/>
        </w:rPr>
        <w:drawing>
          <wp:inline distT="0" distB="0" distL="0" distR="0" wp14:anchorId="2ECB3383" wp14:editId="448401D4">
            <wp:extent cx="5580000" cy="2936011"/>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png"/>
                    <pic:cNvPicPr/>
                  </pic:nvPicPr>
                  <pic:blipFill>
                    <a:blip/>
                    <a:stretch>
                      <a:fillRect/>
                    </a:stretch>
                  </pic:blipFill>
                  <pic:spPr>
                    <a:xfrm>
                      <a:off x="0" y="0"/>
                      <a:ext cx="5580000" cy="2936011"/>
                    </a:xfrm>
                    <a:prstGeom prst="rect">
                      <a:avLst/>
                    </a:prstGeom>
                  </pic:spPr>
                </pic:pic>
              </a:graphicData>
            </a:graphic>
          </wp:inline>
        </w:drawing>
      </w:r>
    </w:p>
    <w:p w14:paraId="4B3A49AE" w14:textId="77777777" w:rsidR="008A63FA" w:rsidRDefault="00943A00">
      <w:pPr>
        <w:pStyle w:val="Caption"/>
      </w:pPr>
      <w:r>
        <w:t>Hình 132. Minh chứng TODO 9.1 (ảnh nguồn 132).</w:t>
      </w:r>
    </w:p>
    <w:p w14:paraId="162978DF" w14:textId="77777777" w:rsidR="008A63FA" w:rsidRDefault="00943A00">
      <w:pPr>
        <w:spacing w:before="80" w:after="40"/>
        <w:jc w:val="center"/>
      </w:pPr>
      <w:r>
        <w:rPr>
          <w:noProof/>
        </w:rPr>
        <w:lastRenderedPageBreak/>
        <w:drawing>
          <wp:inline distT="0" distB="0" distL="0" distR="0" wp14:anchorId="174708AC" wp14:editId="1B245C1E">
            <wp:extent cx="5580000" cy="1665317"/>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png"/>
                    <pic:cNvPicPr/>
                  </pic:nvPicPr>
                  <pic:blipFill>
                    <a:blip r:embed="rId109"/>
                    <a:stretch>
                      <a:fillRect/>
                    </a:stretch>
                  </pic:blipFill>
                  <pic:spPr>
                    <a:xfrm>
                      <a:off x="0" y="0"/>
                      <a:ext cx="5580000" cy="1665317"/>
                    </a:xfrm>
                    <a:prstGeom prst="rect">
                      <a:avLst/>
                    </a:prstGeom>
                  </pic:spPr>
                </pic:pic>
              </a:graphicData>
            </a:graphic>
          </wp:inline>
        </w:drawing>
      </w:r>
    </w:p>
    <w:p w14:paraId="500EC2A0" w14:textId="77777777" w:rsidR="008A63FA" w:rsidRDefault="00943A00">
      <w:pPr>
        <w:pStyle w:val="Caption"/>
      </w:pPr>
      <w:r>
        <w:t>Hình 133. Minh chứng TODO 9.1 (ảnh nguồn 134).</w:t>
      </w:r>
    </w:p>
    <w:p w14:paraId="614D5621" w14:textId="77777777" w:rsidR="008A63FA" w:rsidRDefault="00943A00">
      <w:pPr>
        <w:pStyle w:val="Heading3"/>
      </w:pPr>
      <w:bookmarkStart w:id="58" w:name="_Toc242375809"/>
      <w:r>
        <w:t>TODO 9.2</w:t>
      </w:r>
      <w:bookmarkEnd w:id="58"/>
    </w:p>
    <w:p w14:paraId="6EEE204E" w14:textId="77777777" w:rsidR="008A63FA" w:rsidRDefault="00943A00">
      <w:pPr>
        <w:spacing w:after="80"/>
      </w:pPr>
      <w:r>
        <w:rPr>
          <w:b/>
        </w:rPr>
        <w:t xml:space="preserve">Yêu cầu: </w:t>
      </w:r>
      <w:r>
        <w:t>report(startDate, endDate) – BR13, tính totalBookings, totalTickets, totalRevenue, revenueByMovie (giảm dần theo doanh thu)</w:t>
      </w:r>
    </w:p>
    <w:p w14:paraId="405A34E4" w14:textId="77777777" w:rsidR="008A63FA" w:rsidRDefault="00943A00">
      <w:pPr>
        <w:spacing w:after="80"/>
      </w:pPr>
      <w:r>
        <w:rPr>
          <w:b/>
        </w:rPr>
        <w:t xml:space="preserve">Commit: </w:t>
      </w:r>
      <w:r>
        <w:t>5803a59 — feat(booking): implement revenue report sorted descending</w:t>
      </w:r>
    </w:p>
    <w:p w14:paraId="5FABDFAD" w14:textId="77777777" w:rsidR="008A63FA" w:rsidRDefault="00943A00">
      <w:pPr>
        <w:spacing w:after="80"/>
      </w:pPr>
      <w:r>
        <w:rPr>
          <w:b/>
        </w:rPr>
        <w:t xml:space="preserve">Kết quả: </w:t>
      </w:r>
      <w:r>
        <w:t>Source đã được bổ sung, biên dịch thành công và lưu vết bằng Git theo Conventional Commits.</w:t>
      </w:r>
    </w:p>
    <w:p w14:paraId="5FB0C94F" w14:textId="77777777" w:rsidR="008A63FA" w:rsidRDefault="00943A00">
      <w:pPr>
        <w:spacing w:before="80" w:after="40"/>
        <w:jc w:val="center"/>
      </w:pPr>
      <w:r>
        <w:rPr>
          <w:noProof/>
        </w:rPr>
        <w:drawing>
          <wp:inline distT="0" distB="0" distL="0" distR="0" wp14:anchorId="5CEEB620" wp14:editId="4CCDD18D">
            <wp:extent cx="5580000" cy="4582178"/>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3.png"/>
                    <pic:cNvPicPr/>
                  </pic:nvPicPr>
                  <pic:blipFill>
                    <a:blip/>
                    <a:stretch>
                      <a:fillRect/>
                    </a:stretch>
                  </pic:blipFill>
                  <pic:spPr>
                    <a:xfrm>
                      <a:off x="0" y="0"/>
                      <a:ext cx="5580000" cy="4582178"/>
                    </a:xfrm>
                    <a:prstGeom prst="rect">
                      <a:avLst/>
                    </a:prstGeom>
                  </pic:spPr>
                </pic:pic>
              </a:graphicData>
            </a:graphic>
          </wp:inline>
        </w:drawing>
      </w:r>
    </w:p>
    <w:p w14:paraId="1C27D742" w14:textId="77777777" w:rsidR="008A63FA" w:rsidRDefault="00943A00">
      <w:pPr>
        <w:pStyle w:val="Caption"/>
      </w:pPr>
      <w:r>
        <w:t>Hình 134. Minh chứng TODO 9.2 (ảnh nguồn 133).</w:t>
      </w:r>
    </w:p>
    <w:p w14:paraId="3F79C69C" w14:textId="77777777" w:rsidR="008A63FA" w:rsidRDefault="00943A00">
      <w:pPr>
        <w:spacing w:before="80" w:after="40"/>
        <w:jc w:val="center"/>
      </w:pPr>
      <w:r>
        <w:rPr>
          <w:noProof/>
        </w:rPr>
        <w:lastRenderedPageBreak/>
        <w:drawing>
          <wp:inline distT="0" distB="0" distL="0" distR="0" wp14:anchorId="0EECE598" wp14:editId="3130A3C1">
            <wp:extent cx="5580000" cy="1779568"/>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5.png"/>
                    <pic:cNvPicPr/>
                  </pic:nvPicPr>
                  <pic:blipFill>
                    <a:blip/>
                    <a:stretch>
                      <a:fillRect/>
                    </a:stretch>
                  </pic:blipFill>
                  <pic:spPr>
                    <a:xfrm>
                      <a:off x="0" y="0"/>
                      <a:ext cx="5580000" cy="1779568"/>
                    </a:xfrm>
                    <a:prstGeom prst="rect">
                      <a:avLst/>
                    </a:prstGeom>
                  </pic:spPr>
                </pic:pic>
              </a:graphicData>
            </a:graphic>
          </wp:inline>
        </w:drawing>
      </w:r>
    </w:p>
    <w:p w14:paraId="3DC51B06" w14:textId="77777777" w:rsidR="008A63FA" w:rsidRDefault="00943A00">
      <w:pPr>
        <w:pStyle w:val="Caption"/>
      </w:pPr>
      <w:r>
        <w:t>Hình 135. Minh chứng TODO 9.2 (ảnh nguồn 135).</w:t>
      </w:r>
    </w:p>
    <w:p w14:paraId="4DAA928A" w14:textId="77777777" w:rsidR="008A63FA" w:rsidRDefault="00943A00">
      <w:pPr>
        <w:spacing w:before="80" w:after="40"/>
        <w:jc w:val="center"/>
      </w:pPr>
      <w:r>
        <w:rPr>
          <w:noProof/>
        </w:rPr>
        <w:drawing>
          <wp:inline distT="0" distB="0" distL="0" distR="0" wp14:anchorId="3206EB0C" wp14:editId="4E73ED39">
            <wp:extent cx="5580000" cy="355907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6.png"/>
                    <pic:cNvPicPr/>
                  </pic:nvPicPr>
                  <pic:blipFill>
                    <a:blip/>
                    <a:stretch>
                      <a:fillRect/>
                    </a:stretch>
                  </pic:blipFill>
                  <pic:spPr>
                    <a:xfrm>
                      <a:off x="0" y="0"/>
                      <a:ext cx="5580000" cy="3559074"/>
                    </a:xfrm>
                    <a:prstGeom prst="rect">
                      <a:avLst/>
                    </a:prstGeom>
                  </pic:spPr>
                </pic:pic>
              </a:graphicData>
            </a:graphic>
          </wp:inline>
        </w:drawing>
      </w:r>
    </w:p>
    <w:p w14:paraId="23C49E69" w14:textId="77777777" w:rsidR="008A63FA" w:rsidRDefault="00943A00">
      <w:pPr>
        <w:pStyle w:val="Caption"/>
      </w:pPr>
      <w:r>
        <w:t>Hình 136. Minh chứng TODO 9.2 (ảnh nguồn 136).</w:t>
      </w:r>
    </w:p>
    <w:p w14:paraId="48FDF9A9" w14:textId="77777777" w:rsidR="008A63FA" w:rsidRDefault="00943A00">
      <w:pPr>
        <w:pStyle w:val="Heading3"/>
      </w:pPr>
      <w:bookmarkStart w:id="59" w:name="_Toc242375810"/>
      <w:r>
        <w:t>TODO 9.3</w:t>
      </w:r>
      <w:bookmarkEnd w:id="59"/>
    </w:p>
    <w:p w14:paraId="525FA83A" w14:textId="77777777" w:rsidR="008A63FA" w:rsidRDefault="00943A00">
      <w:pPr>
        <w:spacing w:after="80"/>
      </w:pPr>
      <w:r>
        <w:rPr>
          <w:b/>
        </w:rPr>
        <w:t xml:space="preserve">Yêu cầu: </w:t>
      </w:r>
      <w:r>
        <w:t>GET /api/bookings/report</w:t>
      </w:r>
    </w:p>
    <w:p w14:paraId="3AC59F20" w14:textId="77777777" w:rsidR="008A63FA" w:rsidRDefault="00943A00">
      <w:pPr>
        <w:spacing w:after="80"/>
      </w:pPr>
      <w:r>
        <w:rPr>
          <w:b/>
        </w:rPr>
        <w:t xml:space="preserve">Commit: </w:t>
      </w:r>
      <w:r>
        <w:t>89e045b — feat(booking): expose GET /api/bookings/report</w:t>
      </w:r>
    </w:p>
    <w:p w14:paraId="4A76513C" w14:textId="77777777" w:rsidR="008A63FA" w:rsidRDefault="00943A00">
      <w:pPr>
        <w:spacing w:after="80"/>
      </w:pPr>
      <w:r>
        <w:rPr>
          <w:b/>
        </w:rPr>
        <w:t xml:space="preserve">Kết quả: </w:t>
      </w:r>
      <w:r>
        <w:t>Source đã được bổ sung, biên dịch thành công và lưu vết bằng Git theo Conventional Commits.</w:t>
      </w:r>
    </w:p>
    <w:p w14:paraId="381756FE" w14:textId="77777777" w:rsidR="008A63FA" w:rsidRDefault="00943A00">
      <w:pPr>
        <w:spacing w:before="80" w:after="40"/>
        <w:jc w:val="center"/>
      </w:pPr>
      <w:r>
        <w:rPr>
          <w:noProof/>
        </w:rPr>
        <w:lastRenderedPageBreak/>
        <w:drawing>
          <wp:inline distT="0" distB="0" distL="0" distR="0" wp14:anchorId="50607095" wp14:editId="1ECBEBE8">
            <wp:extent cx="5580000" cy="242850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7.png"/>
                    <pic:cNvPicPr/>
                  </pic:nvPicPr>
                  <pic:blipFill>
                    <a:blip/>
                    <a:stretch>
                      <a:fillRect/>
                    </a:stretch>
                  </pic:blipFill>
                  <pic:spPr>
                    <a:xfrm>
                      <a:off x="0" y="0"/>
                      <a:ext cx="5580000" cy="2428505"/>
                    </a:xfrm>
                    <a:prstGeom prst="rect">
                      <a:avLst/>
                    </a:prstGeom>
                  </pic:spPr>
                </pic:pic>
              </a:graphicData>
            </a:graphic>
          </wp:inline>
        </w:drawing>
      </w:r>
    </w:p>
    <w:p w14:paraId="72713333" w14:textId="77777777" w:rsidR="008A63FA" w:rsidRDefault="00943A00">
      <w:pPr>
        <w:pStyle w:val="Caption"/>
      </w:pPr>
      <w:r>
        <w:t>Hình 137. Minh chứng TODO 9.3 (ảnh nguồn 137).</w:t>
      </w:r>
    </w:p>
    <w:p w14:paraId="7BC61F10" w14:textId="77777777" w:rsidR="008A63FA" w:rsidRDefault="00943A00">
      <w:pPr>
        <w:spacing w:before="80" w:after="40"/>
        <w:jc w:val="center"/>
      </w:pPr>
      <w:r>
        <w:rPr>
          <w:noProof/>
        </w:rPr>
        <w:drawing>
          <wp:inline distT="0" distB="0" distL="0" distR="0" wp14:anchorId="1025ECB7" wp14:editId="19F6DC42">
            <wp:extent cx="5580000" cy="4016702"/>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pic:nvPicPr>
                  <pic:blipFill>
                    <a:blip/>
                    <a:stretch>
                      <a:fillRect/>
                    </a:stretch>
                  </pic:blipFill>
                  <pic:spPr>
                    <a:xfrm>
                      <a:off x="0" y="0"/>
                      <a:ext cx="5580000" cy="4016702"/>
                    </a:xfrm>
                    <a:prstGeom prst="rect">
                      <a:avLst/>
                    </a:prstGeom>
                  </pic:spPr>
                </pic:pic>
              </a:graphicData>
            </a:graphic>
          </wp:inline>
        </w:drawing>
      </w:r>
    </w:p>
    <w:p w14:paraId="7AA2AC9C" w14:textId="77777777" w:rsidR="008A63FA" w:rsidRDefault="00943A00">
      <w:pPr>
        <w:pStyle w:val="Caption"/>
      </w:pPr>
      <w:r>
        <w:t>Hình 138. Minh chứng TODO 9.3 (ảnh nguồn 138).</w:t>
      </w:r>
    </w:p>
    <w:p w14:paraId="4DC4C9FE" w14:textId="77777777" w:rsidR="008A63FA" w:rsidRDefault="00943A00">
      <w:pPr>
        <w:spacing w:before="80" w:after="40"/>
        <w:jc w:val="center"/>
      </w:pPr>
      <w:r>
        <w:rPr>
          <w:noProof/>
        </w:rPr>
        <w:drawing>
          <wp:inline distT="0" distB="0" distL="0" distR="0" wp14:anchorId="2E6C9729" wp14:editId="16EFC8CD">
            <wp:extent cx="5580000" cy="1813717"/>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9.png"/>
                    <pic:cNvPicPr/>
                  </pic:nvPicPr>
                  <pic:blipFill>
                    <a:blip/>
                    <a:stretch>
                      <a:fillRect/>
                    </a:stretch>
                  </pic:blipFill>
                  <pic:spPr>
                    <a:xfrm>
                      <a:off x="0" y="0"/>
                      <a:ext cx="5580000" cy="1813717"/>
                    </a:xfrm>
                    <a:prstGeom prst="rect">
                      <a:avLst/>
                    </a:prstGeom>
                  </pic:spPr>
                </pic:pic>
              </a:graphicData>
            </a:graphic>
          </wp:inline>
        </w:drawing>
      </w:r>
    </w:p>
    <w:p w14:paraId="1185EFB7" w14:textId="77777777" w:rsidR="008A63FA" w:rsidRDefault="00943A00">
      <w:pPr>
        <w:pStyle w:val="Caption"/>
      </w:pPr>
      <w:r>
        <w:t>Hình 139. Minh chứng TODO 9.3 (ảnh nguồn 139).</w:t>
      </w:r>
    </w:p>
    <w:p w14:paraId="5A49FC2C" w14:textId="77777777" w:rsidR="008A63FA" w:rsidRDefault="00943A00">
      <w:pPr>
        <w:pStyle w:val="Heading2"/>
      </w:pPr>
      <w:bookmarkStart w:id="60" w:name="_Toc242375811"/>
      <w:r>
        <w:lastRenderedPageBreak/>
        <w:t>API Gateway và phân quy</w:t>
      </w:r>
      <w:r>
        <w:t>ề</w:t>
      </w:r>
      <w:r>
        <w:t>n</w:t>
      </w:r>
      <w:bookmarkEnd w:id="60"/>
    </w:p>
    <w:p w14:paraId="635C02C4" w14:textId="77777777" w:rsidR="008A63FA" w:rsidRDefault="00943A00">
      <w:pPr>
        <w:pStyle w:val="Heading3"/>
      </w:pPr>
      <w:bookmarkStart w:id="61" w:name="_Toc242375812"/>
      <w:r>
        <w:t>TODO 10.1</w:t>
      </w:r>
      <w:bookmarkEnd w:id="61"/>
    </w:p>
    <w:p w14:paraId="5BE310CA" w14:textId="77777777" w:rsidR="008A63FA" w:rsidRDefault="00943A00">
      <w:pPr>
        <w:spacing w:after="80"/>
      </w:pPr>
      <w:r>
        <w:rPr>
          <w:b/>
        </w:rPr>
        <w:t xml:space="preserve">Yêu cầu: </w:t>
      </w:r>
      <w:r>
        <w:t>server.port=9000, URL 3 service, app.jwt.secret (trùng customer-service)</w:t>
      </w:r>
    </w:p>
    <w:p w14:paraId="3107EB54" w14:textId="77777777" w:rsidR="008A63FA" w:rsidRDefault="00943A00">
      <w:pPr>
        <w:spacing w:after="80"/>
      </w:pPr>
      <w:r>
        <w:rPr>
          <w:b/>
        </w:rPr>
        <w:t xml:space="preserve">Commit: </w:t>
      </w:r>
      <w:r>
        <w:t>4d4f60b — chore(gateway): configure service urls and jwt secret</w:t>
      </w:r>
    </w:p>
    <w:p w14:paraId="17DBB61B" w14:textId="77777777" w:rsidR="008A63FA" w:rsidRDefault="00943A00">
      <w:pPr>
        <w:spacing w:after="80"/>
      </w:pPr>
      <w:r>
        <w:rPr>
          <w:b/>
        </w:rPr>
        <w:t xml:space="preserve">Kết quả: </w:t>
      </w:r>
      <w:r>
        <w:t>Source đã được bổ sung, biên dịch thành công và lưu vết bằng Git theo Conventional Commits.</w:t>
      </w:r>
    </w:p>
    <w:p w14:paraId="62E5F350" w14:textId="77777777" w:rsidR="008A63FA" w:rsidRDefault="00943A00">
      <w:pPr>
        <w:spacing w:before="80" w:after="40"/>
        <w:jc w:val="center"/>
      </w:pPr>
      <w:r>
        <w:rPr>
          <w:noProof/>
        </w:rPr>
        <w:drawing>
          <wp:inline distT="0" distB="0" distL="0" distR="0" wp14:anchorId="07F73033" wp14:editId="3100D232">
            <wp:extent cx="5580000" cy="235786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0.png"/>
                    <pic:cNvPicPr/>
                  </pic:nvPicPr>
                  <pic:blipFill>
                    <a:blip/>
                    <a:stretch>
                      <a:fillRect/>
                    </a:stretch>
                  </pic:blipFill>
                  <pic:spPr>
                    <a:xfrm>
                      <a:off x="0" y="0"/>
                      <a:ext cx="5580000" cy="2357865"/>
                    </a:xfrm>
                    <a:prstGeom prst="rect">
                      <a:avLst/>
                    </a:prstGeom>
                  </pic:spPr>
                </pic:pic>
              </a:graphicData>
            </a:graphic>
          </wp:inline>
        </w:drawing>
      </w:r>
    </w:p>
    <w:p w14:paraId="2AB4252C" w14:textId="77777777" w:rsidR="008A63FA" w:rsidRDefault="00943A00">
      <w:pPr>
        <w:pStyle w:val="Caption"/>
      </w:pPr>
      <w:r>
        <w:t>Hình 140. Minh chứng TODO 10.1 (ảnh nguồn 140).</w:t>
      </w:r>
    </w:p>
    <w:p w14:paraId="5C02CC0B" w14:textId="77777777" w:rsidR="008A63FA" w:rsidRDefault="00943A00">
      <w:pPr>
        <w:spacing w:before="80" w:after="40"/>
        <w:jc w:val="center"/>
      </w:pPr>
      <w:r>
        <w:rPr>
          <w:noProof/>
        </w:rPr>
        <w:lastRenderedPageBreak/>
        <w:drawing>
          <wp:inline distT="0" distB="0" distL="0" distR="0" wp14:anchorId="078C8E73" wp14:editId="364193CA">
            <wp:extent cx="5026271" cy="6912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1.png"/>
                    <pic:cNvPicPr/>
                  </pic:nvPicPr>
                  <pic:blipFill>
                    <a:blip/>
                    <a:stretch>
                      <a:fillRect/>
                    </a:stretch>
                  </pic:blipFill>
                  <pic:spPr>
                    <a:xfrm>
                      <a:off x="0" y="0"/>
                      <a:ext cx="5026271" cy="6912000"/>
                    </a:xfrm>
                    <a:prstGeom prst="rect">
                      <a:avLst/>
                    </a:prstGeom>
                  </pic:spPr>
                </pic:pic>
              </a:graphicData>
            </a:graphic>
          </wp:inline>
        </w:drawing>
      </w:r>
    </w:p>
    <w:p w14:paraId="725AB1A3" w14:textId="77777777" w:rsidR="008A63FA" w:rsidRDefault="00943A00">
      <w:pPr>
        <w:pStyle w:val="Caption"/>
      </w:pPr>
      <w:r>
        <w:t>Hình 141. Minh chứng TODO 10.1 (ảnh nguồn 141).</w:t>
      </w:r>
    </w:p>
    <w:p w14:paraId="1C5DACC8" w14:textId="77777777" w:rsidR="008A63FA" w:rsidRDefault="00943A00">
      <w:pPr>
        <w:pStyle w:val="Heading3"/>
      </w:pPr>
      <w:bookmarkStart w:id="62" w:name="_Toc242375813"/>
      <w:r>
        <w:t>TODO 10.2</w:t>
      </w:r>
      <w:bookmarkEnd w:id="62"/>
    </w:p>
    <w:p w14:paraId="50BA4428" w14:textId="77777777" w:rsidR="008A63FA" w:rsidRDefault="00943A00">
      <w:pPr>
        <w:spacing w:after="80"/>
      </w:pPr>
      <w:r>
        <w:rPr>
          <w:b/>
        </w:rPr>
        <w:t xml:space="preserve">Yêu cầu: </w:t>
      </w:r>
      <w:r>
        <w:t>UserHeaderFilter – xóa header X-User-* từ client, chèn lại từ JWT</w:t>
      </w:r>
    </w:p>
    <w:p w14:paraId="14D581A9" w14:textId="77777777" w:rsidR="008A63FA" w:rsidRDefault="00943A00">
      <w:pPr>
        <w:spacing w:after="80"/>
      </w:pPr>
      <w:r>
        <w:rPr>
          <w:b/>
        </w:rPr>
        <w:t xml:space="preserve">Commit: </w:t>
      </w:r>
      <w:r>
        <w:t>d127950 — feat(gateway): forward user context headers from jwt</w:t>
      </w:r>
    </w:p>
    <w:p w14:paraId="5DDBDCAD" w14:textId="77777777" w:rsidR="008A63FA" w:rsidRDefault="00943A00">
      <w:pPr>
        <w:spacing w:after="80"/>
      </w:pPr>
      <w:r>
        <w:rPr>
          <w:b/>
        </w:rPr>
        <w:t xml:space="preserve">Kết quả: </w:t>
      </w:r>
      <w:r>
        <w:t>Source đã được bổ sung, biên dịch thành công và lưu vết bằng Git theo Conventional Commits.</w:t>
      </w:r>
    </w:p>
    <w:p w14:paraId="56ADC019" w14:textId="77777777" w:rsidR="008A63FA" w:rsidRDefault="00943A00">
      <w:pPr>
        <w:spacing w:before="80" w:after="40"/>
        <w:jc w:val="center"/>
      </w:pPr>
      <w:r>
        <w:rPr>
          <w:noProof/>
        </w:rPr>
        <w:lastRenderedPageBreak/>
        <w:drawing>
          <wp:inline distT="0" distB="0" distL="0" distR="0" wp14:anchorId="0CCF8733" wp14:editId="108268B3">
            <wp:extent cx="5580000" cy="527915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png"/>
                    <pic:cNvPicPr/>
                  </pic:nvPicPr>
                  <pic:blipFill>
                    <a:blip/>
                    <a:stretch>
                      <a:fillRect/>
                    </a:stretch>
                  </pic:blipFill>
                  <pic:spPr>
                    <a:xfrm>
                      <a:off x="0" y="0"/>
                      <a:ext cx="5580000" cy="5279153"/>
                    </a:xfrm>
                    <a:prstGeom prst="rect">
                      <a:avLst/>
                    </a:prstGeom>
                  </pic:spPr>
                </pic:pic>
              </a:graphicData>
            </a:graphic>
          </wp:inline>
        </w:drawing>
      </w:r>
    </w:p>
    <w:p w14:paraId="62AF6475" w14:textId="77777777" w:rsidR="008A63FA" w:rsidRDefault="00943A00">
      <w:pPr>
        <w:pStyle w:val="Caption"/>
      </w:pPr>
      <w:r>
        <w:t>Hình 142. Minh chứng TODO 10.2 (ảnh nguồn 142).</w:t>
      </w:r>
    </w:p>
    <w:p w14:paraId="7DADD37D" w14:textId="77777777" w:rsidR="008A63FA" w:rsidRDefault="00943A00">
      <w:pPr>
        <w:spacing w:before="80" w:after="40"/>
        <w:jc w:val="center"/>
      </w:pPr>
      <w:r>
        <w:rPr>
          <w:noProof/>
        </w:rPr>
        <w:lastRenderedPageBreak/>
        <w:drawing>
          <wp:inline distT="0" distB="0" distL="0" distR="0" wp14:anchorId="75F76534" wp14:editId="2EF2755A">
            <wp:extent cx="5580000" cy="453190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3.png"/>
                    <pic:cNvPicPr/>
                  </pic:nvPicPr>
                  <pic:blipFill>
                    <a:blip/>
                    <a:stretch>
                      <a:fillRect/>
                    </a:stretch>
                  </pic:blipFill>
                  <pic:spPr>
                    <a:xfrm>
                      <a:off x="0" y="0"/>
                      <a:ext cx="5580000" cy="4531905"/>
                    </a:xfrm>
                    <a:prstGeom prst="rect">
                      <a:avLst/>
                    </a:prstGeom>
                  </pic:spPr>
                </pic:pic>
              </a:graphicData>
            </a:graphic>
          </wp:inline>
        </w:drawing>
      </w:r>
    </w:p>
    <w:p w14:paraId="10974D56" w14:textId="77777777" w:rsidR="008A63FA" w:rsidRDefault="00943A00">
      <w:pPr>
        <w:pStyle w:val="Caption"/>
      </w:pPr>
      <w:r>
        <w:t>Hình 143. Minh chứng TODO 10.2 (ảnh nguồn 143).</w:t>
      </w:r>
    </w:p>
    <w:p w14:paraId="177E9783" w14:textId="77777777" w:rsidR="008A63FA" w:rsidRDefault="00943A00">
      <w:pPr>
        <w:pStyle w:val="Heading3"/>
      </w:pPr>
      <w:bookmarkStart w:id="63" w:name="_Toc242375814"/>
      <w:r>
        <w:t>TODO 10.3</w:t>
      </w:r>
      <w:bookmarkEnd w:id="63"/>
    </w:p>
    <w:p w14:paraId="6E874A10" w14:textId="77777777" w:rsidR="008A63FA" w:rsidRDefault="00943A00">
      <w:pPr>
        <w:spacing w:after="80"/>
      </w:pPr>
      <w:r>
        <w:rPr>
          <w:b/>
        </w:rPr>
        <w:t xml:space="preserve">Yêu cầu: </w:t>
      </w:r>
      <w:r>
        <w:t>Routes – 3 route: customer (/api/auth/, /api/customers/), movie (/api/genres/, /api/rooms/, /api/movies/, /api/showtimes/), booking (/api/bookings/)</w:t>
      </w:r>
    </w:p>
    <w:p w14:paraId="573140F8" w14:textId="77777777" w:rsidR="008A63FA" w:rsidRDefault="00943A00">
      <w:pPr>
        <w:spacing w:after="80"/>
      </w:pPr>
      <w:r>
        <w:rPr>
          <w:b/>
        </w:rPr>
        <w:t xml:space="preserve">Commit: </w:t>
      </w:r>
      <w:r>
        <w:t>b55bd1a — feat(gateway): add routes for customer, movie and booking services</w:t>
      </w:r>
    </w:p>
    <w:p w14:paraId="17965F5C" w14:textId="77777777" w:rsidR="008A63FA" w:rsidRDefault="00943A00">
      <w:pPr>
        <w:spacing w:after="80"/>
      </w:pPr>
      <w:r>
        <w:rPr>
          <w:b/>
        </w:rPr>
        <w:t xml:space="preserve">Kết quả: </w:t>
      </w:r>
      <w:r>
        <w:t>Source đã được bổ sung, biên dịch thành công và lưu vết bằng Git theo Conventional Commits.</w:t>
      </w:r>
    </w:p>
    <w:p w14:paraId="7ED50A29" w14:textId="77777777" w:rsidR="008A63FA" w:rsidRDefault="00943A00">
      <w:pPr>
        <w:spacing w:before="80" w:after="40"/>
        <w:jc w:val="center"/>
      </w:pPr>
      <w:r>
        <w:rPr>
          <w:noProof/>
        </w:rPr>
        <w:lastRenderedPageBreak/>
        <w:drawing>
          <wp:inline distT="0" distB="0" distL="0" distR="0" wp14:anchorId="268CC21B" wp14:editId="00FF596F">
            <wp:extent cx="5580000" cy="6406667"/>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4.png"/>
                    <pic:cNvPicPr/>
                  </pic:nvPicPr>
                  <pic:blipFill>
                    <a:blip/>
                    <a:stretch>
                      <a:fillRect/>
                    </a:stretch>
                  </pic:blipFill>
                  <pic:spPr>
                    <a:xfrm>
                      <a:off x="0" y="0"/>
                      <a:ext cx="5580000" cy="6406667"/>
                    </a:xfrm>
                    <a:prstGeom prst="rect">
                      <a:avLst/>
                    </a:prstGeom>
                  </pic:spPr>
                </pic:pic>
              </a:graphicData>
            </a:graphic>
          </wp:inline>
        </w:drawing>
      </w:r>
    </w:p>
    <w:p w14:paraId="4DF3BA82" w14:textId="77777777" w:rsidR="008A63FA" w:rsidRDefault="00943A00">
      <w:pPr>
        <w:pStyle w:val="Caption"/>
      </w:pPr>
      <w:r>
        <w:t>Hình 144. Minh chứng TODO 10.3 (ảnh nguồn 144).</w:t>
      </w:r>
    </w:p>
    <w:p w14:paraId="1A46F18F" w14:textId="77777777" w:rsidR="008A63FA" w:rsidRDefault="00943A00">
      <w:pPr>
        <w:spacing w:before="80" w:after="40"/>
        <w:jc w:val="center"/>
      </w:pPr>
      <w:r>
        <w:rPr>
          <w:noProof/>
        </w:rPr>
        <w:lastRenderedPageBreak/>
        <w:drawing>
          <wp:inline distT="0" distB="0" distL="0" distR="0" wp14:anchorId="5F169FB6" wp14:editId="01F9DF4A">
            <wp:extent cx="5580000" cy="4318547"/>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pic:nvPicPr>
                  <pic:blipFill>
                    <a:blip r:embed="rId110"/>
                    <a:stretch>
                      <a:fillRect/>
                    </a:stretch>
                  </pic:blipFill>
                  <pic:spPr>
                    <a:xfrm>
                      <a:off x="0" y="0"/>
                      <a:ext cx="5580000" cy="4318547"/>
                    </a:xfrm>
                    <a:prstGeom prst="rect">
                      <a:avLst/>
                    </a:prstGeom>
                  </pic:spPr>
                </pic:pic>
              </a:graphicData>
            </a:graphic>
          </wp:inline>
        </w:drawing>
      </w:r>
    </w:p>
    <w:p w14:paraId="2EADB6BE" w14:textId="77777777" w:rsidR="008A63FA" w:rsidRDefault="00943A00">
      <w:pPr>
        <w:pStyle w:val="Caption"/>
      </w:pPr>
      <w:r>
        <w:t>Hình 145. Minh chứng TODO 10.3 (ảnh nguồn 145).</w:t>
      </w:r>
    </w:p>
    <w:p w14:paraId="59486EEA" w14:textId="77777777" w:rsidR="008A63FA" w:rsidRDefault="00943A00">
      <w:pPr>
        <w:pStyle w:val="Heading3"/>
      </w:pPr>
      <w:bookmarkStart w:id="64" w:name="_Toc242375815"/>
      <w:r>
        <w:t>TODO 10.4</w:t>
      </w:r>
      <w:bookmarkEnd w:id="64"/>
    </w:p>
    <w:p w14:paraId="4AD3E352" w14:textId="77777777" w:rsidR="008A63FA" w:rsidRDefault="00943A00">
      <w:pPr>
        <w:spacing w:after="80"/>
      </w:pPr>
      <w:r>
        <w:rPr>
          <w:b/>
        </w:rPr>
        <w:t xml:space="preserve">Yêu cầu: </w:t>
      </w:r>
      <w:r>
        <w:t>SecurityConfig – JwtDecoder HS256, JwtAuthenticationConverter (claim role → ROLE_*), phân quyền theo bảng mục 5</w:t>
      </w:r>
    </w:p>
    <w:p w14:paraId="3DC4923D" w14:textId="77777777" w:rsidR="008A63FA" w:rsidRDefault="00943A00">
      <w:pPr>
        <w:spacing w:after="80"/>
      </w:pPr>
      <w:r>
        <w:rPr>
          <w:b/>
        </w:rPr>
        <w:t xml:space="preserve">Commit: </w:t>
      </w:r>
      <w:r>
        <w:t>e366ca2 — feat(gateway): secure endpoints with jwt and role-based rules</w:t>
      </w:r>
    </w:p>
    <w:p w14:paraId="392AF2A5" w14:textId="77777777" w:rsidR="008A63FA" w:rsidRDefault="00943A00">
      <w:pPr>
        <w:spacing w:after="80"/>
      </w:pPr>
      <w:r>
        <w:rPr>
          <w:b/>
        </w:rPr>
        <w:t xml:space="preserve">Kết quả: </w:t>
      </w:r>
      <w:r>
        <w:t>Source đã được bổ sung, biên dịch thành công và lưu vết bằng Git theo Conventional Commits.</w:t>
      </w:r>
    </w:p>
    <w:p w14:paraId="3FAB7E88" w14:textId="77777777" w:rsidR="008A63FA" w:rsidRDefault="00943A00">
      <w:pPr>
        <w:spacing w:before="80" w:after="40"/>
        <w:jc w:val="center"/>
      </w:pPr>
      <w:r>
        <w:rPr>
          <w:noProof/>
        </w:rPr>
        <w:lastRenderedPageBreak/>
        <w:drawing>
          <wp:inline distT="0" distB="0" distL="0" distR="0" wp14:anchorId="69F7D479" wp14:editId="639F27CF">
            <wp:extent cx="5580000" cy="4575841"/>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png"/>
                    <pic:cNvPicPr/>
                  </pic:nvPicPr>
                  <pic:blipFill>
                    <a:blip/>
                    <a:stretch>
                      <a:fillRect/>
                    </a:stretch>
                  </pic:blipFill>
                  <pic:spPr>
                    <a:xfrm>
                      <a:off x="0" y="0"/>
                      <a:ext cx="5580000" cy="4575841"/>
                    </a:xfrm>
                    <a:prstGeom prst="rect">
                      <a:avLst/>
                    </a:prstGeom>
                  </pic:spPr>
                </pic:pic>
              </a:graphicData>
            </a:graphic>
          </wp:inline>
        </w:drawing>
      </w:r>
    </w:p>
    <w:p w14:paraId="3121F209" w14:textId="77777777" w:rsidR="008A63FA" w:rsidRDefault="00943A00">
      <w:pPr>
        <w:pStyle w:val="Caption"/>
      </w:pPr>
      <w:r>
        <w:t>Hình 146. Minh chứng TODO 10.4 (ảnh nguồn 146).</w:t>
      </w:r>
    </w:p>
    <w:p w14:paraId="7E4F19CF" w14:textId="77777777" w:rsidR="008A63FA" w:rsidRDefault="00943A00">
      <w:pPr>
        <w:spacing w:before="80" w:after="40"/>
        <w:jc w:val="center"/>
      </w:pPr>
      <w:r>
        <w:rPr>
          <w:noProof/>
        </w:rPr>
        <w:drawing>
          <wp:inline distT="0" distB="0" distL="0" distR="0" wp14:anchorId="6BC718B9" wp14:editId="500C59F5">
            <wp:extent cx="5580000" cy="4109853"/>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7.png"/>
                    <pic:cNvPicPr/>
                  </pic:nvPicPr>
                  <pic:blipFill>
                    <a:blip/>
                    <a:stretch>
                      <a:fillRect/>
                    </a:stretch>
                  </pic:blipFill>
                  <pic:spPr>
                    <a:xfrm>
                      <a:off x="0" y="0"/>
                      <a:ext cx="5580000" cy="4109853"/>
                    </a:xfrm>
                    <a:prstGeom prst="rect">
                      <a:avLst/>
                    </a:prstGeom>
                  </pic:spPr>
                </pic:pic>
              </a:graphicData>
            </a:graphic>
          </wp:inline>
        </w:drawing>
      </w:r>
    </w:p>
    <w:p w14:paraId="3B9E1289" w14:textId="77777777" w:rsidR="008A63FA" w:rsidRDefault="00943A00">
      <w:pPr>
        <w:pStyle w:val="Caption"/>
      </w:pPr>
      <w:r>
        <w:t>Hình 147. Minh chứng TODO 10.4 (ảnh nguồn 147).</w:t>
      </w:r>
    </w:p>
    <w:p w14:paraId="3A39E0D2" w14:textId="77777777" w:rsidR="008A63FA" w:rsidRDefault="00943A00">
      <w:pPr>
        <w:spacing w:before="80" w:after="40"/>
        <w:jc w:val="center"/>
      </w:pPr>
      <w:r>
        <w:rPr>
          <w:noProof/>
        </w:rPr>
        <w:lastRenderedPageBreak/>
        <w:drawing>
          <wp:inline distT="0" distB="0" distL="0" distR="0" wp14:anchorId="04E3E373" wp14:editId="35996548">
            <wp:extent cx="5580000" cy="3837978"/>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8.png"/>
                    <pic:cNvPicPr/>
                  </pic:nvPicPr>
                  <pic:blipFill>
                    <a:blip/>
                    <a:stretch>
                      <a:fillRect/>
                    </a:stretch>
                  </pic:blipFill>
                  <pic:spPr>
                    <a:xfrm>
                      <a:off x="0" y="0"/>
                      <a:ext cx="5580000" cy="3837978"/>
                    </a:xfrm>
                    <a:prstGeom prst="rect">
                      <a:avLst/>
                    </a:prstGeom>
                  </pic:spPr>
                </pic:pic>
              </a:graphicData>
            </a:graphic>
          </wp:inline>
        </w:drawing>
      </w:r>
    </w:p>
    <w:p w14:paraId="5972A3F7" w14:textId="77777777" w:rsidR="008A63FA" w:rsidRDefault="00943A00">
      <w:pPr>
        <w:pStyle w:val="Caption"/>
      </w:pPr>
      <w:r>
        <w:t>Hình 148. Minh chứng TODO 10.4 (ảnh nguồn 148).</w:t>
      </w:r>
    </w:p>
    <w:p w14:paraId="1E09261B" w14:textId="77777777" w:rsidR="008A63FA" w:rsidRDefault="00943A00">
      <w:pPr>
        <w:pStyle w:val="Heading2"/>
      </w:pPr>
      <w:bookmarkStart w:id="65" w:name="_Toc242375816"/>
      <w:r>
        <w:t>Postman và hư</w:t>
      </w:r>
      <w:r>
        <w:t>ớ</w:t>
      </w:r>
      <w:r>
        <w:t>ng d</w:t>
      </w:r>
      <w:r>
        <w:t>ẫ</w:t>
      </w:r>
      <w:r>
        <w:t>n ch</w:t>
      </w:r>
      <w:r>
        <w:t>ạ</w:t>
      </w:r>
      <w:r>
        <w:t>y</w:t>
      </w:r>
      <w:bookmarkEnd w:id="65"/>
    </w:p>
    <w:p w14:paraId="60079872" w14:textId="77777777" w:rsidR="008A63FA" w:rsidRDefault="00943A00">
      <w:pPr>
        <w:pStyle w:val="Heading3"/>
      </w:pPr>
      <w:bookmarkStart w:id="66" w:name="_Toc242375817"/>
      <w:r>
        <w:t>TODO 11.1</w:t>
      </w:r>
      <w:bookmarkEnd w:id="66"/>
    </w:p>
    <w:p w14:paraId="1E7047ED" w14:textId="77777777" w:rsidR="008A63FA" w:rsidRDefault="00943A00">
      <w:pPr>
        <w:spacing w:after="80"/>
      </w:pPr>
      <w:r>
        <w:rPr>
          <w:b/>
        </w:rPr>
        <w:t xml:space="preserve">Yêu cầu: </w:t>
      </w:r>
      <w:r>
        <w:t>Tạo Environment FUCinema-Local (gateway, adminToken, customerToken, customer2Token, genreId, roomId, movieId, showtimeId, bookingId)</w:t>
      </w:r>
    </w:p>
    <w:p w14:paraId="548401E6" w14:textId="77777777" w:rsidR="008A63FA" w:rsidRDefault="00943A00">
      <w:pPr>
        <w:spacing w:after="80"/>
      </w:pPr>
      <w:r>
        <w:rPr>
          <w:b/>
        </w:rPr>
        <w:t xml:space="preserve">Commit: </w:t>
      </w:r>
      <w:r>
        <w:t>2b3def3 — test(postman): add local environment</w:t>
      </w:r>
    </w:p>
    <w:p w14:paraId="6749B43C" w14:textId="77777777" w:rsidR="008A63FA" w:rsidRDefault="00943A00">
      <w:pPr>
        <w:spacing w:after="80"/>
      </w:pPr>
      <w:r>
        <w:rPr>
          <w:b/>
        </w:rPr>
        <w:t xml:space="preserve">Kết quả: </w:t>
      </w:r>
      <w:r>
        <w:t>Source đã được bổ sung, biên dịch thành công và lưu vết bằng Git theo Conventional Commits.</w:t>
      </w:r>
    </w:p>
    <w:p w14:paraId="11946047" w14:textId="77777777" w:rsidR="008A63FA" w:rsidRDefault="00943A00">
      <w:pPr>
        <w:spacing w:before="80" w:after="40"/>
        <w:jc w:val="center"/>
      </w:pPr>
      <w:r>
        <w:rPr>
          <w:noProof/>
        </w:rPr>
        <w:lastRenderedPageBreak/>
        <w:drawing>
          <wp:inline distT="0" distB="0" distL="0" distR="0" wp14:anchorId="58CF3EF7" wp14:editId="21AF7255">
            <wp:extent cx="5580000" cy="4109169"/>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9.png"/>
                    <pic:cNvPicPr/>
                  </pic:nvPicPr>
                  <pic:blipFill>
                    <a:blip/>
                    <a:stretch>
                      <a:fillRect/>
                    </a:stretch>
                  </pic:blipFill>
                  <pic:spPr>
                    <a:xfrm>
                      <a:off x="0" y="0"/>
                      <a:ext cx="5580000" cy="4109169"/>
                    </a:xfrm>
                    <a:prstGeom prst="rect">
                      <a:avLst/>
                    </a:prstGeom>
                  </pic:spPr>
                </pic:pic>
              </a:graphicData>
            </a:graphic>
          </wp:inline>
        </w:drawing>
      </w:r>
    </w:p>
    <w:p w14:paraId="043E4EA6" w14:textId="77777777" w:rsidR="008A63FA" w:rsidRDefault="00943A00">
      <w:pPr>
        <w:pStyle w:val="Caption"/>
      </w:pPr>
      <w:r>
        <w:t>Hình 149. Minh chứng TODO 11.1 (ảnh nguồn 149).</w:t>
      </w:r>
    </w:p>
    <w:p w14:paraId="655BFB63" w14:textId="77777777" w:rsidR="008A63FA" w:rsidRDefault="00943A00">
      <w:pPr>
        <w:spacing w:before="80" w:after="40"/>
        <w:jc w:val="center"/>
      </w:pPr>
      <w:r>
        <w:rPr>
          <w:noProof/>
        </w:rPr>
        <w:drawing>
          <wp:inline distT="0" distB="0" distL="0" distR="0" wp14:anchorId="62C1F03B" wp14:editId="452A00F8">
            <wp:extent cx="5580000" cy="334439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0.png"/>
                    <pic:cNvPicPr/>
                  </pic:nvPicPr>
                  <pic:blipFill>
                    <a:blip/>
                    <a:stretch>
                      <a:fillRect/>
                    </a:stretch>
                  </pic:blipFill>
                  <pic:spPr>
                    <a:xfrm>
                      <a:off x="0" y="0"/>
                      <a:ext cx="5580000" cy="3344395"/>
                    </a:xfrm>
                    <a:prstGeom prst="rect">
                      <a:avLst/>
                    </a:prstGeom>
                  </pic:spPr>
                </pic:pic>
              </a:graphicData>
            </a:graphic>
          </wp:inline>
        </w:drawing>
      </w:r>
    </w:p>
    <w:p w14:paraId="14C7F0F1" w14:textId="77777777" w:rsidR="008A63FA" w:rsidRDefault="00943A00">
      <w:pPr>
        <w:pStyle w:val="Caption"/>
      </w:pPr>
      <w:r>
        <w:t>Hình 150. Minh chứng TODO 11.1 (ảnh nguồn 150).</w:t>
      </w:r>
    </w:p>
    <w:p w14:paraId="5572F736" w14:textId="77777777" w:rsidR="008A63FA" w:rsidRDefault="00943A00">
      <w:pPr>
        <w:spacing w:before="80" w:after="40"/>
        <w:jc w:val="center"/>
      </w:pPr>
      <w:r>
        <w:rPr>
          <w:noProof/>
        </w:rPr>
        <w:lastRenderedPageBreak/>
        <w:drawing>
          <wp:inline distT="0" distB="0" distL="0" distR="0" wp14:anchorId="7773F565" wp14:editId="369A1296">
            <wp:extent cx="5580000" cy="2971957"/>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1.png"/>
                    <pic:cNvPicPr/>
                  </pic:nvPicPr>
                  <pic:blipFill>
                    <a:blip/>
                    <a:stretch>
                      <a:fillRect/>
                    </a:stretch>
                  </pic:blipFill>
                  <pic:spPr>
                    <a:xfrm>
                      <a:off x="0" y="0"/>
                      <a:ext cx="5580000" cy="2971957"/>
                    </a:xfrm>
                    <a:prstGeom prst="rect">
                      <a:avLst/>
                    </a:prstGeom>
                  </pic:spPr>
                </pic:pic>
              </a:graphicData>
            </a:graphic>
          </wp:inline>
        </w:drawing>
      </w:r>
    </w:p>
    <w:p w14:paraId="3682AC28" w14:textId="77777777" w:rsidR="008A63FA" w:rsidRDefault="00943A00">
      <w:pPr>
        <w:pStyle w:val="Caption"/>
      </w:pPr>
      <w:r>
        <w:t>Hình 151. Minh chứng TODO 11.1 (ảnh nguồn 151).</w:t>
      </w:r>
    </w:p>
    <w:p w14:paraId="4E1356B1" w14:textId="77777777" w:rsidR="008A63FA" w:rsidRDefault="00943A00">
      <w:pPr>
        <w:pStyle w:val="Heading3"/>
      </w:pPr>
      <w:bookmarkStart w:id="67" w:name="_Toc242375818"/>
      <w:r>
        <w:t>TODO 11.2</w:t>
      </w:r>
      <w:bookmarkEnd w:id="67"/>
    </w:p>
    <w:p w14:paraId="56F1AE2C" w14:textId="77777777" w:rsidR="008A63FA" w:rsidRDefault="00943A00">
      <w:pPr>
        <w:spacing w:after="80"/>
      </w:pPr>
      <w:r>
        <w:rPr>
          <w:b/>
        </w:rPr>
        <w:t xml:space="preserve">Yêu cầu: </w:t>
      </w:r>
      <w:r>
        <w:t>Tạo Collection theo folder F1 → F10, mỗi request có Tests script kiểm tra status code &amp; lưu biến</w:t>
      </w:r>
    </w:p>
    <w:p w14:paraId="10B3C114" w14:textId="77777777" w:rsidR="008A63FA" w:rsidRDefault="00943A00">
      <w:pPr>
        <w:spacing w:after="80"/>
      </w:pPr>
      <w:r>
        <w:rPr>
          <w:b/>
        </w:rPr>
        <w:t xml:space="preserve">Commit: </w:t>
      </w:r>
      <w:r>
        <w:t>3861a9c — test(postman): add collection with test scripts for F1-F10</w:t>
      </w:r>
    </w:p>
    <w:p w14:paraId="5B02CFBD" w14:textId="77777777" w:rsidR="008A63FA" w:rsidRDefault="00943A00">
      <w:pPr>
        <w:spacing w:after="80"/>
      </w:pPr>
      <w:r>
        <w:rPr>
          <w:b/>
        </w:rPr>
        <w:t xml:space="preserve">Commit bổ sung: </w:t>
      </w:r>
      <w:r>
        <w:t>5ac8ac2 — test(postman): fix genre deletion conflict fixture</w:t>
      </w:r>
    </w:p>
    <w:p w14:paraId="15E87DB3" w14:textId="77777777" w:rsidR="008A63FA" w:rsidRDefault="00943A00">
      <w:pPr>
        <w:spacing w:after="80"/>
      </w:pPr>
      <w:r>
        <w:rPr>
          <w:b/>
        </w:rPr>
        <w:t xml:space="preserve">Kết quả: </w:t>
      </w:r>
      <w:r>
        <w:t>Source đã được bổ sung, biên dịch thành công và lưu vết bằng Git theo Conventional Commits.</w:t>
      </w:r>
    </w:p>
    <w:p w14:paraId="132AEF0E" w14:textId="77777777" w:rsidR="008A63FA" w:rsidRDefault="00943A00">
      <w:pPr>
        <w:spacing w:before="80" w:after="40"/>
        <w:jc w:val="center"/>
      </w:pPr>
      <w:r>
        <w:rPr>
          <w:noProof/>
        </w:rPr>
        <w:lastRenderedPageBreak/>
        <w:drawing>
          <wp:inline distT="0" distB="0" distL="0" distR="0" wp14:anchorId="4FC7D7BD" wp14:editId="40AC3FEF">
            <wp:extent cx="5580000" cy="53389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pic:nvPicPr>
                  <pic:blipFill>
                    <a:blip/>
                    <a:stretch>
                      <a:fillRect/>
                    </a:stretch>
                  </pic:blipFill>
                  <pic:spPr>
                    <a:xfrm>
                      <a:off x="0" y="0"/>
                      <a:ext cx="5580000" cy="5338925"/>
                    </a:xfrm>
                    <a:prstGeom prst="rect">
                      <a:avLst/>
                    </a:prstGeom>
                  </pic:spPr>
                </pic:pic>
              </a:graphicData>
            </a:graphic>
          </wp:inline>
        </w:drawing>
      </w:r>
    </w:p>
    <w:p w14:paraId="7121BA4F" w14:textId="77777777" w:rsidR="008A63FA" w:rsidRDefault="00943A00">
      <w:pPr>
        <w:pStyle w:val="Caption"/>
      </w:pPr>
      <w:r>
        <w:t>Hình 152. Minh chứng TODO 11.2 (ảnh nguồn 152).</w:t>
      </w:r>
    </w:p>
    <w:p w14:paraId="35F55AD1" w14:textId="77777777" w:rsidR="008A63FA" w:rsidRDefault="00943A00">
      <w:pPr>
        <w:spacing w:before="80" w:after="40"/>
        <w:jc w:val="center"/>
      </w:pPr>
      <w:r>
        <w:rPr>
          <w:noProof/>
        </w:rPr>
        <w:drawing>
          <wp:inline distT="0" distB="0" distL="0" distR="0" wp14:anchorId="2B1D783C" wp14:editId="249A696B">
            <wp:extent cx="5580000" cy="2511362"/>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pic:cNvPicPr/>
                  </pic:nvPicPr>
                  <pic:blipFill>
                    <a:blip/>
                    <a:stretch>
                      <a:fillRect/>
                    </a:stretch>
                  </pic:blipFill>
                  <pic:spPr>
                    <a:xfrm>
                      <a:off x="0" y="0"/>
                      <a:ext cx="5580000" cy="2511362"/>
                    </a:xfrm>
                    <a:prstGeom prst="rect">
                      <a:avLst/>
                    </a:prstGeom>
                  </pic:spPr>
                </pic:pic>
              </a:graphicData>
            </a:graphic>
          </wp:inline>
        </w:drawing>
      </w:r>
    </w:p>
    <w:p w14:paraId="20A9CFFB" w14:textId="77777777" w:rsidR="008A63FA" w:rsidRDefault="00943A00">
      <w:pPr>
        <w:pStyle w:val="Caption"/>
      </w:pPr>
      <w:r>
        <w:t>Hình 153. Minh chứng TODO 11.2 (ảnh nguồn 153).</w:t>
      </w:r>
    </w:p>
    <w:p w14:paraId="2D9C91AC" w14:textId="77777777" w:rsidR="008A63FA" w:rsidRDefault="00943A00">
      <w:pPr>
        <w:spacing w:before="80" w:after="40"/>
        <w:jc w:val="center"/>
      </w:pPr>
      <w:r>
        <w:rPr>
          <w:noProof/>
        </w:rPr>
        <w:lastRenderedPageBreak/>
        <w:drawing>
          <wp:inline distT="0" distB="0" distL="0" distR="0" wp14:anchorId="52CAFC9F" wp14:editId="504A35EE">
            <wp:extent cx="5580000" cy="2053288"/>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4.png"/>
                    <pic:cNvPicPr/>
                  </pic:nvPicPr>
                  <pic:blipFill>
                    <a:blip/>
                    <a:stretch>
                      <a:fillRect/>
                    </a:stretch>
                  </pic:blipFill>
                  <pic:spPr>
                    <a:xfrm>
                      <a:off x="0" y="0"/>
                      <a:ext cx="5580000" cy="2053288"/>
                    </a:xfrm>
                    <a:prstGeom prst="rect">
                      <a:avLst/>
                    </a:prstGeom>
                  </pic:spPr>
                </pic:pic>
              </a:graphicData>
            </a:graphic>
          </wp:inline>
        </w:drawing>
      </w:r>
    </w:p>
    <w:p w14:paraId="6A8D43E1" w14:textId="77777777" w:rsidR="008A63FA" w:rsidRDefault="00943A00">
      <w:pPr>
        <w:pStyle w:val="Caption"/>
      </w:pPr>
      <w:r>
        <w:t>Hình 154. Minh chứng TODO 11.2 (ảnh nguồn 154).</w:t>
      </w:r>
    </w:p>
    <w:p w14:paraId="48720B1E" w14:textId="77777777" w:rsidR="008A63FA" w:rsidRDefault="00943A00">
      <w:pPr>
        <w:spacing w:before="80" w:after="40"/>
        <w:jc w:val="center"/>
      </w:pPr>
      <w:r>
        <w:rPr>
          <w:noProof/>
        </w:rPr>
        <w:drawing>
          <wp:inline distT="0" distB="0" distL="0" distR="0" wp14:anchorId="4A03C0F4" wp14:editId="0D0E3426">
            <wp:extent cx="5580000" cy="3364286"/>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png"/>
                    <pic:cNvPicPr/>
                  </pic:nvPicPr>
                  <pic:blipFill>
                    <a:blip/>
                    <a:stretch>
                      <a:fillRect/>
                    </a:stretch>
                  </pic:blipFill>
                  <pic:spPr>
                    <a:xfrm>
                      <a:off x="0" y="0"/>
                      <a:ext cx="5580000" cy="3364286"/>
                    </a:xfrm>
                    <a:prstGeom prst="rect">
                      <a:avLst/>
                    </a:prstGeom>
                  </pic:spPr>
                </pic:pic>
              </a:graphicData>
            </a:graphic>
          </wp:inline>
        </w:drawing>
      </w:r>
    </w:p>
    <w:p w14:paraId="5A216BD1" w14:textId="77777777" w:rsidR="008A63FA" w:rsidRDefault="00943A00">
      <w:pPr>
        <w:pStyle w:val="Caption"/>
      </w:pPr>
      <w:r>
        <w:t>Hình 155. Minh chứng TODO 11.2 (ảnh nguồn 179).</w:t>
      </w:r>
    </w:p>
    <w:p w14:paraId="4F321CAC" w14:textId="77777777" w:rsidR="008A63FA" w:rsidRDefault="00943A00">
      <w:pPr>
        <w:spacing w:before="80" w:after="40"/>
        <w:jc w:val="center"/>
      </w:pPr>
      <w:r>
        <w:rPr>
          <w:noProof/>
        </w:rPr>
        <w:lastRenderedPageBreak/>
        <w:drawing>
          <wp:inline distT="0" distB="0" distL="0" distR="0" wp14:anchorId="74F351AB" wp14:editId="35911258">
            <wp:extent cx="5580000" cy="3718304"/>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0.png"/>
                    <pic:cNvPicPr/>
                  </pic:nvPicPr>
                  <pic:blipFill>
                    <a:blip/>
                    <a:stretch>
                      <a:fillRect/>
                    </a:stretch>
                  </pic:blipFill>
                  <pic:spPr>
                    <a:xfrm>
                      <a:off x="0" y="0"/>
                      <a:ext cx="5580000" cy="3718304"/>
                    </a:xfrm>
                    <a:prstGeom prst="rect">
                      <a:avLst/>
                    </a:prstGeom>
                  </pic:spPr>
                </pic:pic>
              </a:graphicData>
            </a:graphic>
          </wp:inline>
        </w:drawing>
      </w:r>
    </w:p>
    <w:p w14:paraId="5082D3F7" w14:textId="77777777" w:rsidR="008A63FA" w:rsidRDefault="00943A00">
      <w:pPr>
        <w:pStyle w:val="Caption"/>
      </w:pPr>
      <w:r>
        <w:t>Hình 156. Minh chứng TODO 11.2 (ảnh nguồn 180).</w:t>
      </w:r>
    </w:p>
    <w:p w14:paraId="460A90A2" w14:textId="77777777" w:rsidR="008A63FA" w:rsidRDefault="00943A00">
      <w:pPr>
        <w:pStyle w:val="Heading3"/>
      </w:pPr>
      <w:bookmarkStart w:id="68" w:name="_Toc242375819"/>
      <w:r>
        <w:t>TODO 11.3</w:t>
      </w:r>
      <w:bookmarkEnd w:id="68"/>
    </w:p>
    <w:p w14:paraId="1E5B71E4" w14:textId="77777777" w:rsidR="008A63FA" w:rsidRDefault="00943A00">
      <w:pPr>
        <w:spacing w:after="80"/>
      </w:pPr>
      <w:r>
        <w:rPr>
          <w:b/>
        </w:rPr>
        <w:t xml:space="preserve">Yêu cầu: </w:t>
      </w:r>
      <w:r>
        <w:t>Chạy toàn bộ Collection bằng Collection Runner – tất cả test pass; export collection + environment nộp kèm bài</w:t>
      </w:r>
    </w:p>
    <w:p w14:paraId="352D05E8" w14:textId="77777777" w:rsidR="008A63FA" w:rsidRDefault="00943A00">
      <w:pPr>
        <w:spacing w:after="80"/>
      </w:pPr>
      <w:r>
        <w:rPr>
          <w:b/>
        </w:rPr>
        <w:t xml:space="preserve">Commit: </w:t>
      </w:r>
      <w:r>
        <w:t>02c04c0 — docs: add run guide and test accounts to README</w:t>
      </w:r>
    </w:p>
    <w:p w14:paraId="1B48531A" w14:textId="77777777" w:rsidR="008A63FA" w:rsidRDefault="00943A00">
      <w:pPr>
        <w:spacing w:after="80"/>
      </w:pPr>
      <w:r>
        <w:rPr>
          <w:b/>
        </w:rPr>
        <w:t xml:space="preserve">Kết quả: </w:t>
      </w:r>
      <w:r>
        <w:t>Source đã được bổ sung, biên dịch thành công và lưu vết bằng Git theo Conventional Commits.</w:t>
      </w:r>
    </w:p>
    <w:p w14:paraId="40A8BA4D" w14:textId="77777777" w:rsidR="008A63FA" w:rsidRDefault="00943A00">
      <w:pPr>
        <w:spacing w:before="80" w:after="40"/>
        <w:jc w:val="center"/>
      </w:pPr>
      <w:r>
        <w:rPr>
          <w:noProof/>
        </w:rPr>
        <w:lastRenderedPageBreak/>
        <w:drawing>
          <wp:inline distT="0" distB="0" distL="0" distR="0" wp14:anchorId="19799250" wp14:editId="67EEC075">
            <wp:extent cx="5580000" cy="6481668"/>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5.png"/>
                    <pic:cNvPicPr/>
                  </pic:nvPicPr>
                  <pic:blipFill>
                    <a:blip/>
                    <a:stretch>
                      <a:fillRect/>
                    </a:stretch>
                  </pic:blipFill>
                  <pic:spPr>
                    <a:xfrm>
                      <a:off x="0" y="0"/>
                      <a:ext cx="5580000" cy="6481668"/>
                    </a:xfrm>
                    <a:prstGeom prst="rect">
                      <a:avLst/>
                    </a:prstGeom>
                  </pic:spPr>
                </pic:pic>
              </a:graphicData>
            </a:graphic>
          </wp:inline>
        </w:drawing>
      </w:r>
    </w:p>
    <w:p w14:paraId="23FFFC1C" w14:textId="77777777" w:rsidR="008A63FA" w:rsidRDefault="00943A00">
      <w:pPr>
        <w:pStyle w:val="Caption"/>
      </w:pPr>
      <w:r>
        <w:t>Hình 157. Minh chứng TODO 11.3 (ảnh nguồn 155).</w:t>
      </w:r>
    </w:p>
    <w:p w14:paraId="2E77735F" w14:textId="77777777" w:rsidR="008A63FA" w:rsidRDefault="00943A00">
      <w:pPr>
        <w:spacing w:before="80" w:after="40"/>
        <w:jc w:val="center"/>
      </w:pPr>
      <w:r>
        <w:rPr>
          <w:noProof/>
        </w:rPr>
        <w:lastRenderedPageBreak/>
        <w:drawing>
          <wp:inline distT="0" distB="0" distL="0" distR="0" wp14:anchorId="4D5A2796" wp14:editId="16AD9297">
            <wp:extent cx="5580000" cy="597705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png"/>
                    <pic:cNvPicPr/>
                  </pic:nvPicPr>
                  <pic:blipFill>
                    <a:blip/>
                    <a:stretch>
                      <a:fillRect/>
                    </a:stretch>
                  </pic:blipFill>
                  <pic:spPr>
                    <a:xfrm>
                      <a:off x="0" y="0"/>
                      <a:ext cx="5580000" cy="5977053"/>
                    </a:xfrm>
                    <a:prstGeom prst="rect">
                      <a:avLst/>
                    </a:prstGeom>
                  </pic:spPr>
                </pic:pic>
              </a:graphicData>
            </a:graphic>
          </wp:inline>
        </w:drawing>
      </w:r>
    </w:p>
    <w:p w14:paraId="3791DC01" w14:textId="77777777" w:rsidR="008A63FA" w:rsidRDefault="00943A00">
      <w:pPr>
        <w:pStyle w:val="Caption"/>
      </w:pPr>
      <w:r>
        <w:t>Hình 158. Minh chứng TODO 11.3 (ảnh nguồn 156).</w:t>
      </w:r>
    </w:p>
    <w:p w14:paraId="71B1D9B1" w14:textId="77777777" w:rsidR="008A63FA" w:rsidRDefault="00943A00">
      <w:pPr>
        <w:spacing w:before="80" w:after="40"/>
        <w:jc w:val="center"/>
      </w:pPr>
      <w:r>
        <w:rPr>
          <w:noProof/>
        </w:rPr>
        <w:lastRenderedPageBreak/>
        <w:drawing>
          <wp:inline distT="0" distB="0" distL="0" distR="0" wp14:anchorId="1BDD7051" wp14:editId="192A9584">
            <wp:extent cx="5580000" cy="6015938"/>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pic:nvPicPr>
                  <pic:blipFill>
                    <a:blip/>
                    <a:stretch>
                      <a:fillRect/>
                    </a:stretch>
                  </pic:blipFill>
                  <pic:spPr>
                    <a:xfrm>
                      <a:off x="0" y="0"/>
                      <a:ext cx="5580000" cy="6015938"/>
                    </a:xfrm>
                    <a:prstGeom prst="rect">
                      <a:avLst/>
                    </a:prstGeom>
                  </pic:spPr>
                </pic:pic>
              </a:graphicData>
            </a:graphic>
          </wp:inline>
        </w:drawing>
      </w:r>
    </w:p>
    <w:p w14:paraId="4EF95881" w14:textId="77777777" w:rsidR="008A63FA" w:rsidRDefault="00943A00">
      <w:pPr>
        <w:pStyle w:val="Caption"/>
      </w:pPr>
      <w:r>
        <w:t>Hình 159. Minh chứng TODO 11.3 (ảnh nguồn 157).</w:t>
      </w:r>
    </w:p>
    <w:p w14:paraId="4EC53AC8" w14:textId="77777777" w:rsidR="008A63FA" w:rsidRDefault="00943A00">
      <w:pPr>
        <w:spacing w:before="80" w:after="40"/>
        <w:jc w:val="center"/>
      </w:pPr>
      <w:r>
        <w:rPr>
          <w:noProof/>
        </w:rPr>
        <w:drawing>
          <wp:inline distT="0" distB="0" distL="0" distR="0" wp14:anchorId="11B6A460" wp14:editId="26CCABED">
            <wp:extent cx="5580000" cy="286561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8.png"/>
                    <pic:cNvPicPr/>
                  </pic:nvPicPr>
                  <pic:blipFill>
                    <a:blip r:embed="rId111"/>
                    <a:stretch>
                      <a:fillRect/>
                    </a:stretch>
                  </pic:blipFill>
                  <pic:spPr>
                    <a:xfrm>
                      <a:off x="0" y="0"/>
                      <a:ext cx="5580000" cy="2865610"/>
                    </a:xfrm>
                    <a:prstGeom prst="rect">
                      <a:avLst/>
                    </a:prstGeom>
                  </pic:spPr>
                </pic:pic>
              </a:graphicData>
            </a:graphic>
          </wp:inline>
        </w:drawing>
      </w:r>
    </w:p>
    <w:p w14:paraId="7F6CF666" w14:textId="77777777" w:rsidR="008A63FA" w:rsidRDefault="00943A00">
      <w:pPr>
        <w:pStyle w:val="Caption"/>
      </w:pPr>
      <w:r>
        <w:lastRenderedPageBreak/>
        <w:t>Hình 160. Minh chứng TODO 11.3 (ảnh nguồn 158).</w:t>
      </w:r>
    </w:p>
    <w:p w14:paraId="1235AEE7" w14:textId="77777777" w:rsidR="008A63FA" w:rsidRDefault="00943A00">
      <w:pPr>
        <w:spacing w:before="80" w:after="40"/>
        <w:jc w:val="center"/>
      </w:pPr>
      <w:r>
        <w:rPr>
          <w:noProof/>
        </w:rPr>
        <w:drawing>
          <wp:inline distT="0" distB="0" distL="0" distR="0" wp14:anchorId="14EC6DA7" wp14:editId="4D376F3E">
            <wp:extent cx="5580000" cy="4430182"/>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pic:nvPicPr>
                  <pic:blipFill>
                    <a:blip r:embed="rId112"/>
                    <a:stretch>
                      <a:fillRect/>
                    </a:stretch>
                  </pic:blipFill>
                  <pic:spPr>
                    <a:xfrm>
                      <a:off x="0" y="0"/>
                      <a:ext cx="5580000" cy="4430182"/>
                    </a:xfrm>
                    <a:prstGeom prst="rect">
                      <a:avLst/>
                    </a:prstGeom>
                  </pic:spPr>
                </pic:pic>
              </a:graphicData>
            </a:graphic>
          </wp:inline>
        </w:drawing>
      </w:r>
    </w:p>
    <w:p w14:paraId="30839389" w14:textId="77777777" w:rsidR="008A63FA" w:rsidRDefault="00943A00">
      <w:pPr>
        <w:pStyle w:val="Caption"/>
      </w:pPr>
      <w:r>
        <w:t>Hình 161. Minh chứng TODO 11.3 (ảnh nguồn 159).</w:t>
      </w:r>
    </w:p>
    <w:p w14:paraId="42BFAA6A" w14:textId="77777777" w:rsidR="008A63FA" w:rsidRDefault="00943A00">
      <w:pPr>
        <w:spacing w:before="80" w:after="40"/>
        <w:jc w:val="center"/>
      </w:pPr>
      <w:r>
        <w:rPr>
          <w:noProof/>
        </w:rPr>
        <w:lastRenderedPageBreak/>
        <w:drawing>
          <wp:inline distT="0" distB="0" distL="0" distR="0" wp14:anchorId="62B3739D" wp14:editId="196742ED">
            <wp:extent cx="5580000" cy="4397713"/>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0.png"/>
                    <pic:cNvPicPr/>
                  </pic:nvPicPr>
                  <pic:blipFill>
                    <a:blip/>
                    <a:stretch>
                      <a:fillRect/>
                    </a:stretch>
                  </pic:blipFill>
                  <pic:spPr>
                    <a:xfrm>
                      <a:off x="0" y="0"/>
                      <a:ext cx="5580000" cy="4397713"/>
                    </a:xfrm>
                    <a:prstGeom prst="rect">
                      <a:avLst/>
                    </a:prstGeom>
                  </pic:spPr>
                </pic:pic>
              </a:graphicData>
            </a:graphic>
          </wp:inline>
        </w:drawing>
      </w:r>
    </w:p>
    <w:p w14:paraId="4DF96E76" w14:textId="77777777" w:rsidR="008A63FA" w:rsidRDefault="00943A00">
      <w:pPr>
        <w:pStyle w:val="Caption"/>
      </w:pPr>
      <w:r>
        <w:t>Hình 162. Minh chứng TODO 11.3 (ảnh nguồn 160).</w:t>
      </w:r>
    </w:p>
    <w:p w14:paraId="750F896B" w14:textId="77777777" w:rsidR="008A63FA" w:rsidRDefault="00943A00">
      <w:pPr>
        <w:pStyle w:val="Heading1"/>
      </w:pPr>
      <w:bookmarkStart w:id="69" w:name="_Toc242375820"/>
      <w:r>
        <w:t>Ki</w:t>
      </w:r>
      <w:r>
        <w:t>ể</w:t>
      </w:r>
      <w:r>
        <w:t>m th</w:t>
      </w:r>
      <w:r>
        <w:t>ử</w:t>
      </w:r>
      <w:r>
        <w:t xml:space="preserve"> Postman và ki</w:t>
      </w:r>
      <w:r>
        <w:t>ể</w:t>
      </w:r>
      <w:r>
        <w:t>m th</w:t>
      </w:r>
      <w:r>
        <w:t>ử</w:t>
      </w:r>
      <w:r>
        <w:t xml:space="preserve"> tích h</w:t>
      </w:r>
      <w:r>
        <w:t>ợ</w:t>
      </w:r>
      <w:r>
        <w:t>p</w:t>
      </w:r>
      <w:bookmarkEnd w:id="69"/>
    </w:p>
    <w:p w14:paraId="7017C4EE" w14:textId="77777777" w:rsidR="008A63FA" w:rsidRDefault="00943A00">
      <w:r>
        <w:t>Postman Collection được tổ chức theo nhóm request từ 01-Auth đến 08-Report, sử dụng environment FUCinema-Local với gateway http://localhost:9000. Test script kiểm tra response time, status code, role/token, dữ liệu trả về, phân quyền, validation và các business rule xuyên suốt ba service.</w:t>
      </w:r>
    </w:p>
    <w:p w14:paraId="5AEAD06D" w14:textId="77777777" w:rsidR="008A63FA" w:rsidRDefault="00943A00">
      <w:pPr>
        <w:pStyle w:val="Heading2"/>
      </w:pPr>
      <w:bookmarkStart w:id="70" w:name="_Toc242375821"/>
      <w:r>
        <w:t>L</w:t>
      </w:r>
      <w:r>
        <w:t>ầ</w:t>
      </w:r>
      <w:r>
        <w:t>n ch</w:t>
      </w:r>
      <w:r>
        <w:t>ạ</w:t>
      </w:r>
      <w:r>
        <w:t>y phát hi</w:t>
      </w:r>
      <w:r>
        <w:t>ệ</w:t>
      </w:r>
      <w:r>
        <w:t>n l</w:t>
      </w:r>
      <w:r>
        <w:t>ỗ</w:t>
      </w:r>
      <w:r>
        <w:t>i và hành đ</w:t>
      </w:r>
      <w:r>
        <w:t>ộ</w:t>
      </w:r>
      <w:r>
        <w:t>ng kh</w:t>
      </w:r>
      <w:r>
        <w:t>ắ</w:t>
      </w:r>
      <w:r>
        <w:t>c ph</w:t>
      </w:r>
      <w:r>
        <w:t>ụ</w:t>
      </w:r>
      <w:r>
        <w:t>c</w:t>
      </w:r>
      <w:bookmarkEnd w:id="70"/>
    </w:p>
    <w:p w14:paraId="7D4ACA13" w14:textId="77777777" w:rsidR="008A63FA" w:rsidRDefault="00943A00">
      <w:pPr>
        <w:spacing w:before="80" w:after="40"/>
        <w:jc w:val="center"/>
      </w:pPr>
      <w:r>
        <w:rPr>
          <w:noProof/>
        </w:rPr>
        <w:drawing>
          <wp:inline distT="0" distB="0" distL="0" distR="0" wp14:anchorId="297F3F5D" wp14:editId="11AE8E48">
            <wp:extent cx="5580000" cy="801491"/>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1.png"/>
                    <pic:cNvPicPr/>
                  </pic:nvPicPr>
                  <pic:blipFill>
                    <a:blip/>
                    <a:stretch>
                      <a:fillRect/>
                    </a:stretch>
                  </pic:blipFill>
                  <pic:spPr>
                    <a:xfrm>
                      <a:off x="0" y="0"/>
                      <a:ext cx="5580000" cy="801491"/>
                    </a:xfrm>
                    <a:prstGeom prst="rect">
                      <a:avLst/>
                    </a:prstGeom>
                  </pic:spPr>
                </pic:pic>
              </a:graphicData>
            </a:graphic>
          </wp:inline>
        </w:drawing>
      </w:r>
    </w:p>
    <w:p w14:paraId="39372AFF" w14:textId="77777777" w:rsidR="008A63FA" w:rsidRDefault="00943A00">
      <w:pPr>
        <w:pStyle w:val="Caption"/>
      </w:pPr>
      <w:r>
        <w:t>Hình 163. Collection Runner phát hiện request 3.6 mong đợi HTTP 409 nhưng nhận HTTP 204.</w:t>
      </w:r>
    </w:p>
    <w:p w14:paraId="1479484A" w14:textId="77777777" w:rsidR="008A63FA" w:rsidRDefault="00943A00">
      <w:pPr>
        <w:spacing w:after="80"/>
      </w:pPr>
      <w:r>
        <w:rPr>
          <w:b/>
        </w:rPr>
        <w:t xml:space="preserve">Nguyên nhân: </w:t>
      </w:r>
      <w:r>
        <w:t>Fixture xóa genre đang sử dụng trỏ vào Action trong khi dữ liệu seed không có movie tham chiếu genre này.</w:t>
      </w:r>
    </w:p>
    <w:p w14:paraId="0BD6F595" w14:textId="77777777" w:rsidR="008A63FA" w:rsidRDefault="00943A00">
      <w:pPr>
        <w:spacing w:after="80"/>
      </w:pPr>
      <w:r>
        <w:rPr>
          <w:b/>
        </w:rPr>
        <w:t xml:space="preserve">Khắc phục: </w:t>
      </w:r>
      <w:r>
        <w:t>Đổi fixture sang seeded Sci-Fi genre đang được Galaxy Rangers tham chiếu; commit 5ac8ac2 — test(postman): fix genre deletion conflict fixture.</w:t>
      </w:r>
    </w:p>
    <w:p w14:paraId="50981F88" w14:textId="77777777" w:rsidR="008A63FA" w:rsidRDefault="00943A00">
      <w:pPr>
        <w:pStyle w:val="Heading2"/>
      </w:pPr>
      <w:bookmarkStart w:id="71" w:name="_Toc242375822"/>
      <w:r>
        <w:lastRenderedPageBreak/>
        <w:t>K</w:t>
      </w:r>
      <w:r>
        <w:t>ế</w:t>
      </w:r>
      <w:r>
        <w:t>t qu</w:t>
      </w:r>
      <w:r>
        <w:t>ả</w:t>
      </w:r>
      <w:r>
        <w:t xml:space="preserve"> nhóm Auth</w:t>
      </w:r>
      <w:bookmarkEnd w:id="71"/>
    </w:p>
    <w:p w14:paraId="76FE8C67" w14:textId="77777777" w:rsidR="008A63FA" w:rsidRDefault="00943A00">
      <w:pPr>
        <w:spacing w:before="80" w:after="40"/>
        <w:jc w:val="center"/>
      </w:pPr>
      <w:r>
        <w:rPr>
          <w:noProof/>
        </w:rPr>
        <w:drawing>
          <wp:inline distT="0" distB="0" distL="0" distR="0" wp14:anchorId="70951C2C" wp14:editId="2366B0C8">
            <wp:extent cx="5580000" cy="4061874"/>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png"/>
                    <pic:cNvPicPr/>
                  </pic:nvPicPr>
                  <pic:blipFill>
                    <a:blip/>
                    <a:stretch>
                      <a:fillRect/>
                    </a:stretch>
                  </pic:blipFill>
                  <pic:spPr>
                    <a:xfrm>
                      <a:off x="0" y="0"/>
                      <a:ext cx="5580000" cy="4061874"/>
                    </a:xfrm>
                    <a:prstGeom prst="rect">
                      <a:avLst/>
                    </a:prstGeom>
                  </pic:spPr>
                </pic:pic>
              </a:graphicData>
            </a:graphic>
          </wp:inline>
        </w:drawing>
      </w:r>
    </w:p>
    <w:p w14:paraId="1E5D501E" w14:textId="77777777" w:rsidR="008A63FA" w:rsidRDefault="00943A00">
      <w:pPr>
        <w:pStyle w:val="Caption"/>
      </w:pPr>
      <w:r>
        <w:t>Hình 164. Chi tiết Collection Runner – kết quả nhóm auth (ảnh nguồn 162).</w:t>
      </w:r>
    </w:p>
    <w:p w14:paraId="7CD75CBF" w14:textId="77777777" w:rsidR="008A63FA" w:rsidRDefault="00943A00">
      <w:pPr>
        <w:spacing w:before="80" w:after="40"/>
        <w:jc w:val="center"/>
      </w:pPr>
      <w:r>
        <w:rPr>
          <w:noProof/>
        </w:rPr>
        <w:drawing>
          <wp:inline distT="0" distB="0" distL="0" distR="0" wp14:anchorId="3598B89B" wp14:editId="3EEEE4E1">
            <wp:extent cx="5580000" cy="377124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3.png"/>
                    <pic:cNvPicPr/>
                  </pic:nvPicPr>
                  <pic:blipFill>
                    <a:blip/>
                    <a:stretch>
                      <a:fillRect/>
                    </a:stretch>
                  </pic:blipFill>
                  <pic:spPr>
                    <a:xfrm>
                      <a:off x="0" y="0"/>
                      <a:ext cx="5580000" cy="3771240"/>
                    </a:xfrm>
                    <a:prstGeom prst="rect">
                      <a:avLst/>
                    </a:prstGeom>
                  </pic:spPr>
                </pic:pic>
              </a:graphicData>
            </a:graphic>
          </wp:inline>
        </w:drawing>
      </w:r>
    </w:p>
    <w:p w14:paraId="6D0E0106" w14:textId="77777777" w:rsidR="008A63FA" w:rsidRDefault="00943A00">
      <w:pPr>
        <w:pStyle w:val="Caption"/>
      </w:pPr>
      <w:r>
        <w:t>Hình 165. Chi tiết Collection Runner – kết quả nhóm auth (ảnh nguồn 163).</w:t>
      </w:r>
    </w:p>
    <w:p w14:paraId="4D4A23E9" w14:textId="77777777" w:rsidR="008A63FA" w:rsidRDefault="00943A00">
      <w:pPr>
        <w:spacing w:before="80" w:after="40"/>
        <w:jc w:val="center"/>
      </w:pPr>
      <w:r>
        <w:rPr>
          <w:noProof/>
        </w:rPr>
        <w:lastRenderedPageBreak/>
        <w:drawing>
          <wp:inline distT="0" distB="0" distL="0" distR="0" wp14:anchorId="6DCF6C05" wp14:editId="496FE551">
            <wp:extent cx="5580000" cy="4109944"/>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pic:cNvPicPr/>
                  </pic:nvPicPr>
                  <pic:blipFill>
                    <a:blip/>
                    <a:stretch>
                      <a:fillRect/>
                    </a:stretch>
                  </pic:blipFill>
                  <pic:spPr>
                    <a:xfrm>
                      <a:off x="0" y="0"/>
                      <a:ext cx="5580000" cy="4109944"/>
                    </a:xfrm>
                    <a:prstGeom prst="rect">
                      <a:avLst/>
                    </a:prstGeom>
                  </pic:spPr>
                </pic:pic>
              </a:graphicData>
            </a:graphic>
          </wp:inline>
        </w:drawing>
      </w:r>
    </w:p>
    <w:p w14:paraId="30508EAB" w14:textId="77777777" w:rsidR="008A63FA" w:rsidRDefault="00943A00">
      <w:pPr>
        <w:pStyle w:val="Caption"/>
      </w:pPr>
      <w:r>
        <w:t>Hình 166. Chi tiết Collection Runner – kết quả nhóm auth (ảnh nguồn 164).</w:t>
      </w:r>
    </w:p>
    <w:p w14:paraId="1D7DF49D" w14:textId="77777777" w:rsidR="008A63FA" w:rsidRDefault="00943A00">
      <w:pPr>
        <w:pStyle w:val="Heading2"/>
      </w:pPr>
      <w:bookmarkStart w:id="72" w:name="_Toc242375823"/>
      <w:r>
        <w:t>K</w:t>
      </w:r>
      <w:r>
        <w:t>ế</w:t>
      </w:r>
      <w:r>
        <w:t>t qu</w:t>
      </w:r>
      <w:r>
        <w:t>ả</w:t>
      </w:r>
      <w:r>
        <w:t xml:space="preserve"> nhóm Customer</w:t>
      </w:r>
      <w:bookmarkEnd w:id="72"/>
    </w:p>
    <w:p w14:paraId="041DF13F" w14:textId="77777777" w:rsidR="008A63FA" w:rsidRDefault="00943A00">
      <w:pPr>
        <w:spacing w:before="80" w:after="40"/>
        <w:jc w:val="center"/>
      </w:pPr>
      <w:r>
        <w:rPr>
          <w:noProof/>
        </w:rPr>
        <w:drawing>
          <wp:inline distT="0" distB="0" distL="0" distR="0" wp14:anchorId="64BD24AC" wp14:editId="4734C8EE">
            <wp:extent cx="5580000" cy="4101404"/>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png"/>
                    <pic:cNvPicPr/>
                  </pic:nvPicPr>
                  <pic:blipFill>
                    <a:blip/>
                    <a:stretch>
                      <a:fillRect/>
                    </a:stretch>
                  </pic:blipFill>
                  <pic:spPr>
                    <a:xfrm>
                      <a:off x="0" y="0"/>
                      <a:ext cx="5580000" cy="4101404"/>
                    </a:xfrm>
                    <a:prstGeom prst="rect">
                      <a:avLst/>
                    </a:prstGeom>
                  </pic:spPr>
                </pic:pic>
              </a:graphicData>
            </a:graphic>
          </wp:inline>
        </w:drawing>
      </w:r>
    </w:p>
    <w:p w14:paraId="0BBCB8EF" w14:textId="77777777" w:rsidR="008A63FA" w:rsidRDefault="00943A00">
      <w:pPr>
        <w:pStyle w:val="Caption"/>
      </w:pPr>
      <w:r>
        <w:t>Hình 167. Chi tiết Collection Runner – kết quả nhóm customer (ảnh nguồn 165).</w:t>
      </w:r>
    </w:p>
    <w:p w14:paraId="620F6165" w14:textId="77777777" w:rsidR="008A63FA" w:rsidRDefault="00943A00">
      <w:pPr>
        <w:spacing w:before="80" w:after="40"/>
        <w:jc w:val="center"/>
      </w:pPr>
      <w:r>
        <w:rPr>
          <w:noProof/>
        </w:rPr>
        <w:lastRenderedPageBreak/>
        <w:drawing>
          <wp:inline distT="0" distB="0" distL="0" distR="0" wp14:anchorId="4F0D2242" wp14:editId="45E828F9">
            <wp:extent cx="5580000" cy="381516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6.png"/>
                    <pic:cNvPicPr/>
                  </pic:nvPicPr>
                  <pic:blipFill>
                    <a:blip/>
                    <a:stretch>
                      <a:fillRect/>
                    </a:stretch>
                  </pic:blipFill>
                  <pic:spPr>
                    <a:xfrm>
                      <a:off x="0" y="0"/>
                      <a:ext cx="5580000" cy="3815163"/>
                    </a:xfrm>
                    <a:prstGeom prst="rect">
                      <a:avLst/>
                    </a:prstGeom>
                  </pic:spPr>
                </pic:pic>
              </a:graphicData>
            </a:graphic>
          </wp:inline>
        </w:drawing>
      </w:r>
    </w:p>
    <w:p w14:paraId="03183EDB" w14:textId="77777777" w:rsidR="008A63FA" w:rsidRDefault="00943A00">
      <w:pPr>
        <w:pStyle w:val="Caption"/>
      </w:pPr>
      <w:r>
        <w:t>Hình 168. Chi tiết Collection Runner – kết quả nhóm customer (ảnh nguồn 166).</w:t>
      </w:r>
    </w:p>
    <w:p w14:paraId="542FFEE5" w14:textId="77777777" w:rsidR="008A63FA" w:rsidRDefault="00943A00">
      <w:pPr>
        <w:pStyle w:val="Heading2"/>
      </w:pPr>
      <w:bookmarkStart w:id="73" w:name="_Toc242375824"/>
      <w:r>
        <w:t>K</w:t>
      </w:r>
      <w:r>
        <w:t>ế</w:t>
      </w:r>
      <w:r>
        <w:t>t qu</w:t>
      </w:r>
      <w:r>
        <w:t>ả</w:t>
      </w:r>
      <w:r>
        <w:t xml:space="preserve"> Genre, Room và Movie</w:t>
      </w:r>
      <w:bookmarkEnd w:id="73"/>
    </w:p>
    <w:p w14:paraId="50527EE5" w14:textId="77777777" w:rsidR="008A63FA" w:rsidRDefault="00943A00">
      <w:pPr>
        <w:spacing w:before="80" w:after="40"/>
        <w:jc w:val="center"/>
      </w:pPr>
      <w:r>
        <w:rPr>
          <w:noProof/>
        </w:rPr>
        <w:drawing>
          <wp:inline distT="0" distB="0" distL="0" distR="0" wp14:anchorId="7678C0FB" wp14:editId="119045F0">
            <wp:extent cx="5580000" cy="415230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7.png"/>
                    <pic:cNvPicPr/>
                  </pic:nvPicPr>
                  <pic:blipFill>
                    <a:blip/>
                    <a:stretch>
                      <a:fillRect/>
                    </a:stretch>
                  </pic:blipFill>
                  <pic:spPr>
                    <a:xfrm>
                      <a:off x="0" y="0"/>
                      <a:ext cx="5580000" cy="4152305"/>
                    </a:xfrm>
                    <a:prstGeom prst="rect">
                      <a:avLst/>
                    </a:prstGeom>
                  </pic:spPr>
                </pic:pic>
              </a:graphicData>
            </a:graphic>
          </wp:inline>
        </w:drawing>
      </w:r>
    </w:p>
    <w:p w14:paraId="07DAF0A9" w14:textId="77777777" w:rsidR="008A63FA" w:rsidRDefault="00943A00">
      <w:pPr>
        <w:pStyle w:val="Caption"/>
      </w:pPr>
      <w:r>
        <w:t>Hình 169. Chi tiết Collection Runner – kết quả genre, room và movie (ảnh nguồn 167).</w:t>
      </w:r>
    </w:p>
    <w:p w14:paraId="754F3239" w14:textId="77777777" w:rsidR="008A63FA" w:rsidRDefault="00943A00">
      <w:pPr>
        <w:spacing w:before="80" w:after="40"/>
        <w:jc w:val="center"/>
      </w:pPr>
      <w:r>
        <w:rPr>
          <w:noProof/>
        </w:rPr>
        <w:lastRenderedPageBreak/>
        <w:drawing>
          <wp:inline distT="0" distB="0" distL="0" distR="0" wp14:anchorId="66D7B943" wp14:editId="7CEB3E91">
            <wp:extent cx="5580000" cy="3995964"/>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pic:nvPicPr>
                  <pic:blipFill>
                    <a:blip/>
                    <a:stretch>
                      <a:fillRect/>
                    </a:stretch>
                  </pic:blipFill>
                  <pic:spPr>
                    <a:xfrm>
                      <a:off x="0" y="0"/>
                      <a:ext cx="5580000" cy="3995964"/>
                    </a:xfrm>
                    <a:prstGeom prst="rect">
                      <a:avLst/>
                    </a:prstGeom>
                  </pic:spPr>
                </pic:pic>
              </a:graphicData>
            </a:graphic>
          </wp:inline>
        </w:drawing>
      </w:r>
    </w:p>
    <w:p w14:paraId="7A46A2B3" w14:textId="77777777" w:rsidR="008A63FA" w:rsidRDefault="00943A00">
      <w:pPr>
        <w:pStyle w:val="Caption"/>
      </w:pPr>
      <w:r>
        <w:t>Hình 170. Chi tiết Collection Runner – kết quả genre, room và movie (ảnh nguồn 168).</w:t>
      </w:r>
    </w:p>
    <w:p w14:paraId="02DC9FBF" w14:textId="77777777" w:rsidR="008A63FA" w:rsidRDefault="00943A00">
      <w:pPr>
        <w:spacing w:before="80" w:after="40"/>
        <w:jc w:val="center"/>
      </w:pPr>
      <w:r>
        <w:rPr>
          <w:noProof/>
        </w:rPr>
        <w:drawing>
          <wp:inline distT="0" distB="0" distL="0" distR="0" wp14:anchorId="67CC2AD9" wp14:editId="1E94AF82">
            <wp:extent cx="5580000" cy="3917086"/>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png"/>
                    <pic:cNvPicPr/>
                  </pic:nvPicPr>
                  <pic:blipFill>
                    <a:blip/>
                    <a:stretch>
                      <a:fillRect/>
                    </a:stretch>
                  </pic:blipFill>
                  <pic:spPr>
                    <a:xfrm>
                      <a:off x="0" y="0"/>
                      <a:ext cx="5580000" cy="3917086"/>
                    </a:xfrm>
                    <a:prstGeom prst="rect">
                      <a:avLst/>
                    </a:prstGeom>
                  </pic:spPr>
                </pic:pic>
              </a:graphicData>
            </a:graphic>
          </wp:inline>
        </w:drawing>
      </w:r>
    </w:p>
    <w:p w14:paraId="64E91975" w14:textId="77777777" w:rsidR="008A63FA" w:rsidRDefault="00943A00">
      <w:pPr>
        <w:pStyle w:val="Caption"/>
      </w:pPr>
      <w:r>
        <w:t>Hình 171. Chi tiết Collection Runner – kết quả genre, room và movie (ảnh nguồn 169).</w:t>
      </w:r>
    </w:p>
    <w:p w14:paraId="5D828AC0" w14:textId="77777777" w:rsidR="008A63FA" w:rsidRDefault="00943A00">
      <w:pPr>
        <w:spacing w:before="80" w:after="40"/>
        <w:jc w:val="center"/>
      </w:pPr>
      <w:r>
        <w:rPr>
          <w:noProof/>
        </w:rPr>
        <w:lastRenderedPageBreak/>
        <w:drawing>
          <wp:inline distT="0" distB="0" distL="0" distR="0" wp14:anchorId="491DDE8D" wp14:editId="19EF9646">
            <wp:extent cx="5580000" cy="4008241"/>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png"/>
                    <pic:cNvPicPr/>
                  </pic:nvPicPr>
                  <pic:blipFill>
                    <a:blip/>
                    <a:stretch>
                      <a:fillRect/>
                    </a:stretch>
                  </pic:blipFill>
                  <pic:spPr>
                    <a:xfrm>
                      <a:off x="0" y="0"/>
                      <a:ext cx="5580000" cy="4008241"/>
                    </a:xfrm>
                    <a:prstGeom prst="rect">
                      <a:avLst/>
                    </a:prstGeom>
                  </pic:spPr>
                </pic:pic>
              </a:graphicData>
            </a:graphic>
          </wp:inline>
        </w:drawing>
      </w:r>
    </w:p>
    <w:p w14:paraId="7411D225" w14:textId="77777777" w:rsidR="008A63FA" w:rsidRDefault="00943A00">
      <w:pPr>
        <w:pStyle w:val="Caption"/>
      </w:pPr>
      <w:r>
        <w:t>Hình 172. Chi tiết Collection Runner – kết quả genre, room và movie (ảnh nguồn 170).</w:t>
      </w:r>
    </w:p>
    <w:p w14:paraId="6AB7D2F2" w14:textId="77777777" w:rsidR="008A63FA" w:rsidRDefault="00943A00">
      <w:pPr>
        <w:spacing w:before="80" w:after="40"/>
        <w:jc w:val="center"/>
      </w:pPr>
      <w:r>
        <w:rPr>
          <w:noProof/>
        </w:rPr>
        <w:drawing>
          <wp:inline distT="0" distB="0" distL="0" distR="0" wp14:anchorId="1764C71C" wp14:editId="1037422F">
            <wp:extent cx="5580000" cy="389426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pic:cNvPicPr/>
                  </pic:nvPicPr>
                  <pic:blipFill>
                    <a:blip/>
                    <a:stretch>
                      <a:fillRect/>
                    </a:stretch>
                  </pic:blipFill>
                  <pic:spPr>
                    <a:xfrm>
                      <a:off x="0" y="0"/>
                      <a:ext cx="5580000" cy="3894264"/>
                    </a:xfrm>
                    <a:prstGeom prst="rect">
                      <a:avLst/>
                    </a:prstGeom>
                  </pic:spPr>
                </pic:pic>
              </a:graphicData>
            </a:graphic>
          </wp:inline>
        </w:drawing>
      </w:r>
    </w:p>
    <w:p w14:paraId="29247158" w14:textId="77777777" w:rsidR="008A63FA" w:rsidRDefault="00943A00">
      <w:pPr>
        <w:pStyle w:val="Caption"/>
      </w:pPr>
      <w:r>
        <w:t>Hình 173. Chi tiết Collection Runner – kết quả genre, room và movie (ảnh nguồn 171).</w:t>
      </w:r>
    </w:p>
    <w:p w14:paraId="761D183A" w14:textId="77777777" w:rsidR="008A63FA" w:rsidRDefault="00943A00">
      <w:pPr>
        <w:pStyle w:val="Heading2"/>
      </w:pPr>
      <w:bookmarkStart w:id="74" w:name="_Toc242375825"/>
      <w:r>
        <w:lastRenderedPageBreak/>
        <w:t>K</w:t>
      </w:r>
      <w:r>
        <w:t>ế</w:t>
      </w:r>
      <w:r>
        <w:t>t qu</w:t>
      </w:r>
      <w:r>
        <w:t>ả</w:t>
      </w:r>
      <w:r>
        <w:t xml:space="preserve"> Showtime và Booking</w:t>
      </w:r>
      <w:bookmarkEnd w:id="74"/>
    </w:p>
    <w:p w14:paraId="5537726A" w14:textId="77777777" w:rsidR="008A63FA" w:rsidRDefault="00943A00">
      <w:pPr>
        <w:spacing w:before="80" w:after="40"/>
        <w:jc w:val="center"/>
      </w:pPr>
      <w:r>
        <w:rPr>
          <w:noProof/>
        </w:rPr>
        <w:drawing>
          <wp:inline distT="0" distB="0" distL="0" distR="0" wp14:anchorId="32F2C3B7" wp14:editId="264B17A0">
            <wp:extent cx="5580000" cy="4063696"/>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png"/>
                    <pic:cNvPicPr/>
                  </pic:nvPicPr>
                  <pic:blipFill>
                    <a:blip/>
                    <a:stretch>
                      <a:fillRect/>
                    </a:stretch>
                  </pic:blipFill>
                  <pic:spPr>
                    <a:xfrm>
                      <a:off x="0" y="0"/>
                      <a:ext cx="5580000" cy="4063696"/>
                    </a:xfrm>
                    <a:prstGeom prst="rect">
                      <a:avLst/>
                    </a:prstGeom>
                  </pic:spPr>
                </pic:pic>
              </a:graphicData>
            </a:graphic>
          </wp:inline>
        </w:drawing>
      </w:r>
    </w:p>
    <w:p w14:paraId="4B2D2466" w14:textId="77777777" w:rsidR="008A63FA" w:rsidRDefault="00943A00">
      <w:pPr>
        <w:pStyle w:val="Caption"/>
      </w:pPr>
      <w:r>
        <w:t>Hình 174. Chi tiết Collection Runner – kết quả showtime và booking (ảnh nguồn 172).</w:t>
      </w:r>
    </w:p>
    <w:p w14:paraId="1DDA395E" w14:textId="77777777" w:rsidR="008A63FA" w:rsidRDefault="00943A00">
      <w:pPr>
        <w:spacing w:before="80" w:after="40"/>
        <w:jc w:val="center"/>
      </w:pPr>
      <w:r>
        <w:rPr>
          <w:noProof/>
        </w:rPr>
        <w:drawing>
          <wp:inline distT="0" distB="0" distL="0" distR="0" wp14:anchorId="29D62E4B" wp14:editId="18BAAC92">
            <wp:extent cx="5580000" cy="3926121"/>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png"/>
                    <pic:cNvPicPr/>
                  </pic:nvPicPr>
                  <pic:blipFill>
                    <a:blip/>
                    <a:stretch>
                      <a:fillRect/>
                    </a:stretch>
                  </pic:blipFill>
                  <pic:spPr>
                    <a:xfrm>
                      <a:off x="0" y="0"/>
                      <a:ext cx="5580000" cy="3926121"/>
                    </a:xfrm>
                    <a:prstGeom prst="rect">
                      <a:avLst/>
                    </a:prstGeom>
                  </pic:spPr>
                </pic:pic>
              </a:graphicData>
            </a:graphic>
          </wp:inline>
        </w:drawing>
      </w:r>
    </w:p>
    <w:p w14:paraId="57D79C98" w14:textId="77777777" w:rsidR="008A63FA" w:rsidRDefault="00943A00">
      <w:pPr>
        <w:pStyle w:val="Caption"/>
      </w:pPr>
      <w:r>
        <w:t>Hình 175. Chi tiết Collection Runner – kết quả showtime và booking (ảnh nguồn 173).</w:t>
      </w:r>
    </w:p>
    <w:p w14:paraId="059F5E12" w14:textId="77777777" w:rsidR="008A63FA" w:rsidRDefault="00943A00">
      <w:pPr>
        <w:spacing w:before="80" w:after="40"/>
        <w:jc w:val="center"/>
      </w:pPr>
      <w:r>
        <w:rPr>
          <w:noProof/>
        </w:rPr>
        <w:lastRenderedPageBreak/>
        <w:drawing>
          <wp:inline distT="0" distB="0" distL="0" distR="0" wp14:anchorId="4C7B0ECB" wp14:editId="27F34C9A">
            <wp:extent cx="5580000" cy="382843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4.png"/>
                    <pic:cNvPicPr/>
                  </pic:nvPicPr>
                  <pic:blipFill>
                    <a:blip/>
                    <a:stretch>
                      <a:fillRect/>
                    </a:stretch>
                  </pic:blipFill>
                  <pic:spPr>
                    <a:xfrm>
                      <a:off x="0" y="0"/>
                      <a:ext cx="5580000" cy="3828430"/>
                    </a:xfrm>
                    <a:prstGeom prst="rect">
                      <a:avLst/>
                    </a:prstGeom>
                  </pic:spPr>
                </pic:pic>
              </a:graphicData>
            </a:graphic>
          </wp:inline>
        </w:drawing>
      </w:r>
    </w:p>
    <w:p w14:paraId="4DE88CC3" w14:textId="77777777" w:rsidR="008A63FA" w:rsidRDefault="00943A00">
      <w:pPr>
        <w:pStyle w:val="Caption"/>
      </w:pPr>
      <w:r>
        <w:t>Hình 176. Chi tiết Collection Runner – kết quả showtime và booking (ảnh nguồn 174).</w:t>
      </w:r>
    </w:p>
    <w:p w14:paraId="6D6D05D4" w14:textId="77777777" w:rsidR="008A63FA" w:rsidRDefault="00943A00">
      <w:pPr>
        <w:spacing w:before="80" w:after="40"/>
        <w:jc w:val="center"/>
      </w:pPr>
      <w:r>
        <w:rPr>
          <w:noProof/>
        </w:rPr>
        <w:drawing>
          <wp:inline distT="0" distB="0" distL="0" distR="0" wp14:anchorId="3BCE7508" wp14:editId="7A6C7983">
            <wp:extent cx="5580000" cy="369880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5.png"/>
                    <pic:cNvPicPr/>
                  </pic:nvPicPr>
                  <pic:blipFill>
                    <a:blip/>
                    <a:stretch>
                      <a:fillRect/>
                    </a:stretch>
                  </pic:blipFill>
                  <pic:spPr>
                    <a:xfrm>
                      <a:off x="0" y="0"/>
                      <a:ext cx="5580000" cy="3698803"/>
                    </a:xfrm>
                    <a:prstGeom prst="rect">
                      <a:avLst/>
                    </a:prstGeom>
                  </pic:spPr>
                </pic:pic>
              </a:graphicData>
            </a:graphic>
          </wp:inline>
        </w:drawing>
      </w:r>
    </w:p>
    <w:p w14:paraId="0A8592ED" w14:textId="77777777" w:rsidR="008A63FA" w:rsidRDefault="00943A00">
      <w:pPr>
        <w:pStyle w:val="Caption"/>
      </w:pPr>
      <w:r>
        <w:t>Hình 177. Chi tiết Collection Runner – kết quả showtime và booking (ảnh nguồn 175).</w:t>
      </w:r>
    </w:p>
    <w:p w14:paraId="416239C8" w14:textId="77777777" w:rsidR="008A63FA" w:rsidRDefault="00943A00">
      <w:pPr>
        <w:pStyle w:val="Heading2"/>
      </w:pPr>
      <w:bookmarkStart w:id="75" w:name="_Toc242375826"/>
      <w:r>
        <w:lastRenderedPageBreak/>
        <w:t>K</w:t>
      </w:r>
      <w:r>
        <w:t>ế</w:t>
      </w:r>
      <w:r>
        <w:t>t qu</w:t>
      </w:r>
      <w:r>
        <w:t>ả</w:t>
      </w:r>
      <w:r>
        <w:t xml:space="preserve"> History, Cancel và Report</w:t>
      </w:r>
      <w:bookmarkEnd w:id="75"/>
    </w:p>
    <w:p w14:paraId="704F8385" w14:textId="77777777" w:rsidR="008A63FA" w:rsidRDefault="00943A00">
      <w:pPr>
        <w:spacing w:before="80" w:after="40"/>
        <w:jc w:val="center"/>
      </w:pPr>
      <w:r>
        <w:rPr>
          <w:noProof/>
        </w:rPr>
        <w:drawing>
          <wp:inline distT="0" distB="0" distL="0" distR="0" wp14:anchorId="2E7E8CFA" wp14:editId="47F32C5C">
            <wp:extent cx="5580000" cy="3582098"/>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6.png"/>
                    <pic:cNvPicPr/>
                  </pic:nvPicPr>
                  <pic:blipFill>
                    <a:blip/>
                    <a:stretch>
                      <a:fillRect/>
                    </a:stretch>
                  </pic:blipFill>
                  <pic:spPr>
                    <a:xfrm>
                      <a:off x="0" y="0"/>
                      <a:ext cx="5580000" cy="3582098"/>
                    </a:xfrm>
                    <a:prstGeom prst="rect">
                      <a:avLst/>
                    </a:prstGeom>
                  </pic:spPr>
                </pic:pic>
              </a:graphicData>
            </a:graphic>
          </wp:inline>
        </w:drawing>
      </w:r>
    </w:p>
    <w:p w14:paraId="35758BAA" w14:textId="77777777" w:rsidR="008A63FA" w:rsidRDefault="00943A00">
      <w:pPr>
        <w:pStyle w:val="Caption"/>
      </w:pPr>
      <w:r>
        <w:t>Hình 178. Chi tiết Collection Runner – kết quả history, cancel và report (ảnh nguồn 176).</w:t>
      </w:r>
    </w:p>
    <w:p w14:paraId="797BC675" w14:textId="77777777" w:rsidR="008A63FA" w:rsidRDefault="00943A00">
      <w:pPr>
        <w:spacing w:before="80" w:after="40"/>
        <w:jc w:val="center"/>
      </w:pPr>
      <w:r>
        <w:rPr>
          <w:noProof/>
        </w:rPr>
        <w:drawing>
          <wp:inline distT="0" distB="0" distL="0" distR="0" wp14:anchorId="56F9A195" wp14:editId="41B8BB01">
            <wp:extent cx="5580000" cy="390864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7.png"/>
                    <pic:cNvPicPr/>
                  </pic:nvPicPr>
                  <pic:blipFill>
                    <a:blip/>
                    <a:stretch>
                      <a:fillRect/>
                    </a:stretch>
                  </pic:blipFill>
                  <pic:spPr>
                    <a:xfrm>
                      <a:off x="0" y="0"/>
                      <a:ext cx="5580000" cy="3908645"/>
                    </a:xfrm>
                    <a:prstGeom prst="rect">
                      <a:avLst/>
                    </a:prstGeom>
                  </pic:spPr>
                </pic:pic>
              </a:graphicData>
            </a:graphic>
          </wp:inline>
        </w:drawing>
      </w:r>
    </w:p>
    <w:p w14:paraId="1C795E35" w14:textId="77777777" w:rsidR="008A63FA" w:rsidRDefault="00943A00">
      <w:pPr>
        <w:pStyle w:val="Caption"/>
      </w:pPr>
      <w:r>
        <w:t>Hình 179. Chi tiết Collection Runner – kết quả history, cancel và report (ảnh nguồn 177).</w:t>
      </w:r>
    </w:p>
    <w:p w14:paraId="771FD9B6" w14:textId="77777777" w:rsidR="008A63FA" w:rsidRDefault="00943A00">
      <w:pPr>
        <w:spacing w:before="80" w:after="40"/>
        <w:jc w:val="center"/>
      </w:pPr>
      <w:r>
        <w:rPr>
          <w:noProof/>
        </w:rPr>
        <w:lastRenderedPageBreak/>
        <w:drawing>
          <wp:inline distT="0" distB="0" distL="0" distR="0" wp14:anchorId="66EAE216" wp14:editId="5BF06631">
            <wp:extent cx="5580000" cy="2745961"/>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png"/>
                    <pic:cNvPicPr/>
                  </pic:nvPicPr>
                  <pic:blipFill>
                    <a:blip/>
                    <a:stretch>
                      <a:fillRect/>
                    </a:stretch>
                  </pic:blipFill>
                  <pic:spPr>
                    <a:xfrm>
                      <a:off x="0" y="0"/>
                      <a:ext cx="5580000" cy="2745961"/>
                    </a:xfrm>
                    <a:prstGeom prst="rect">
                      <a:avLst/>
                    </a:prstGeom>
                  </pic:spPr>
                </pic:pic>
              </a:graphicData>
            </a:graphic>
          </wp:inline>
        </w:drawing>
      </w:r>
    </w:p>
    <w:p w14:paraId="1BF01FBE" w14:textId="77777777" w:rsidR="008A63FA" w:rsidRDefault="00943A00">
      <w:pPr>
        <w:pStyle w:val="Caption"/>
      </w:pPr>
      <w:r>
        <w:t>Hình 180. Chi tiết Collection Runner – kết quả history, cancel và report (ảnh nguồn 178).</w:t>
      </w:r>
    </w:p>
    <w:p w14:paraId="65FE82FB" w14:textId="77777777" w:rsidR="008A63FA" w:rsidRDefault="00943A00">
      <w:pPr>
        <w:pStyle w:val="Heading2"/>
      </w:pPr>
      <w:bookmarkStart w:id="76" w:name="_Toc242375827"/>
      <w:r>
        <w:t>K</w:t>
      </w:r>
      <w:r>
        <w:t>ế</w:t>
      </w:r>
      <w:r>
        <w:t>t qu</w:t>
      </w:r>
      <w:r>
        <w:t>ả</w:t>
      </w:r>
      <w:r>
        <w:t xml:space="preserve"> tích h</w:t>
      </w:r>
      <w:r>
        <w:t>ợ</w:t>
      </w:r>
      <w:r>
        <w:t>p cu</w:t>
      </w:r>
      <w:r>
        <w:t>ố</w:t>
      </w:r>
      <w:r>
        <w:t>i cùng</w:t>
      </w:r>
      <w:bookmarkEnd w:id="76"/>
    </w:p>
    <w:p w14:paraId="6FF3B18B" w14:textId="77777777" w:rsidR="008A63FA" w:rsidRDefault="00943A00">
      <w:pPr>
        <w:jc w:val="center"/>
      </w:pPr>
      <w:r>
        <w:rPr>
          <w:b/>
          <w:color w:val="008000"/>
          <w:sz w:val="32"/>
        </w:rPr>
        <w:t>217/217 tests PASSED • 0 FAILED • 0 ERRORS</w:t>
      </w:r>
    </w:p>
    <w:p w14:paraId="72EF23F2" w14:textId="77777777" w:rsidR="008A63FA" w:rsidRDefault="00943A00">
      <w:pPr>
        <w:spacing w:before="80" w:after="40"/>
        <w:jc w:val="center"/>
      </w:pPr>
      <w:r>
        <w:rPr>
          <w:noProof/>
        </w:rPr>
        <w:drawing>
          <wp:inline distT="0" distB="0" distL="0" distR="0" wp14:anchorId="308D5DD6" wp14:editId="3A55B422">
            <wp:extent cx="5580000" cy="1951962"/>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1.png"/>
                    <pic:cNvPicPr/>
                  </pic:nvPicPr>
                  <pic:blipFill>
                    <a:blip/>
                    <a:stretch>
                      <a:fillRect/>
                    </a:stretch>
                  </pic:blipFill>
                  <pic:spPr>
                    <a:xfrm>
                      <a:off x="0" y="0"/>
                      <a:ext cx="5580000" cy="1951962"/>
                    </a:xfrm>
                    <a:prstGeom prst="rect">
                      <a:avLst/>
                    </a:prstGeom>
                  </pic:spPr>
                </pic:pic>
              </a:graphicData>
            </a:graphic>
          </wp:inline>
        </w:drawing>
      </w:r>
    </w:p>
    <w:p w14:paraId="5B42DDE5" w14:textId="77777777" w:rsidR="008A63FA" w:rsidRDefault="00943A00">
      <w:pPr>
        <w:pStyle w:val="Caption"/>
      </w:pPr>
      <w:r>
        <w:t>Hình 181. Collection Runner cuối cùng: 217 tests pass, 0 failed, 0 errors.</w:t>
      </w:r>
    </w:p>
    <w:p w14:paraId="2F477215" w14:textId="77777777" w:rsidR="008A63FA" w:rsidRDefault="00943A00">
      <w:pPr>
        <w:spacing w:after="80"/>
      </w:pPr>
      <w:r>
        <w:rPr>
          <w:b/>
        </w:rPr>
        <w:t xml:space="preserve">Kết luận kiểm thử: </w:t>
      </w:r>
      <w:r>
        <w:t>Các luồng nghiệp vụ chính và kiểm thử tích hợp qua API Gateway đã hoàn tất thành công.</w:t>
      </w:r>
    </w:p>
    <w:p w14:paraId="62F06BF0" w14:textId="77777777" w:rsidR="008A63FA" w:rsidRDefault="00943A00">
      <w:pPr>
        <w:pStyle w:val="Heading1"/>
      </w:pPr>
      <w:bookmarkStart w:id="77" w:name="_Toc242375828"/>
      <w:r>
        <w:t>Danh sách commit đã s</w:t>
      </w:r>
      <w:r>
        <w:t>ử</w:t>
      </w:r>
      <w:r>
        <w:t xml:space="preserve"> d</w:t>
      </w:r>
      <w:r>
        <w:t>ụ</w:t>
      </w:r>
      <w:r>
        <w:t>ng</w:t>
      </w:r>
      <w:bookmarkEnd w:id="77"/>
    </w:p>
    <w:p w14:paraId="3C69CE00" w14:textId="77777777" w:rsidR="008A63FA" w:rsidRDefault="00943A00">
      <w:r>
        <w:t>Bảng dưới đây được sinh trực tiếp từ Git history của dự án. Message tuân theo dạng type(scope): nội dung commit và mỗi TODO được lưu bằng một hoặc nhiều commit độc lập.</w:t>
      </w:r>
    </w:p>
    <w:tbl>
      <w:tblPr>
        <w:tblStyle w:val="TableGrid"/>
        <w:tblW w:w="0" w:type="auto"/>
        <w:jc w:val="center"/>
        <w:tblLook w:val="04A0" w:firstRow="1" w:lastRow="0" w:firstColumn="1" w:lastColumn="0" w:noHBand="0" w:noVBand="1"/>
      </w:tblPr>
      <w:tblGrid>
        <w:gridCol w:w="3024"/>
        <w:gridCol w:w="3024"/>
        <w:gridCol w:w="3024"/>
      </w:tblGrid>
      <w:tr w:rsidR="008A63FA" w14:paraId="00205904" w14:textId="77777777">
        <w:trPr>
          <w:tblHeader/>
          <w:jc w:val="center"/>
        </w:trPr>
        <w:tc>
          <w:tcPr>
            <w:tcW w:w="3024" w:type="dxa"/>
            <w:shd w:val="clear" w:color="auto" w:fill="D9EAF7"/>
            <w:vAlign w:val="center"/>
          </w:tcPr>
          <w:p w14:paraId="42109A7C" w14:textId="77777777" w:rsidR="008A63FA" w:rsidRDefault="00943A00">
            <w:r>
              <w:rPr>
                <w:b/>
                <w:sz w:val="19"/>
              </w:rPr>
              <w:t>TODO</w:t>
            </w:r>
          </w:p>
        </w:tc>
        <w:tc>
          <w:tcPr>
            <w:tcW w:w="3024" w:type="dxa"/>
            <w:shd w:val="clear" w:color="auto" w:fill="D9EAF7"/>
            <w:vAlign w:val="center"/>
          </w:tcPr>
          <w:p w14:paraId="120361A3" w14:textId="77777777" w:rsidR="008A63FA" w:rsidRDefault="00943A00">
            <w:r>
              <w:rPr>
                <w:b/>
                <w:sz w:val="19"/>
              </w:rPr>
              <w:t>Commit</w:t>
            </w:r>
          </w:p>
        </w:tc>
        <w:tc>
          <w:tcPr>
            <w:tcW w:w="3024" w:type="dxa"/>
            <w:shd w:val="clear" w:color="auto" w:fill="D9EAF7"/>
            <w:vAlign w:val="center"/>
          </w:tcPr>
          <w:p w14:paraId="26C574D8" w14:textId="77777777" w:rsidR="008A63FA" w:rsidRDefault="00943A00">
            <w:r>
              <w:rPr>
                <w:b/>
                <w:sz w:val="19"/>
              </w:rPr>
              <w:t>Commit message</w:t>
            </w:r>
          </w:p>
        </w:tc>
      </w:tr>
      <w:tr w:rsidR="008A63FA" w14:paraId="37C93700" w14:textId="77777777">
        <w:trPr>
          <w:jc w:val="center"/>
        </w:trPr>
        <w:tc>
          <w:tcPr>
            <w:tcW w:w="3024" w:type="dxa"/>
            <w:vAlign w:val="center"/>
          </w:tcPr>
          <w:p w14:paraId="74039A0F" w14:textId="77777777" w:rsidR="008A63FA" w:rsidRDefault="00943A00">
            <w:r>
              <w:rPr>
                <w:sz w:val="19"/>
              </w:rPr>
              <w:t>0.1</w:t>
            </w:r>
          </w:p>
        </w:tc>
        <w:tc>
          <w:tcPr>
            <w:tcW w:w="3024" w:type="dxa"/>
            <w:vAlign w:val="center"/>
          </w:tcPr>
          <w:p w14:paraId="493A26B7" w14:textId="77777777" w:rsidR="008A63FA" w:rsidRDefault="00943A00">
            <w:r>
              <w:rPr>
                <w:sz w:val="19"/>
              </w:rPr>
              <w:t>39ed648</w:t>
            </w:r>
          </w:p>
        </w:tc>
        <w:tc>
          <w:tcPr>
            <w:tcW w:w="3024" w:type="dxa"/>
            <w:vAlign w:val="center"/>
          </w:tcPr>
          <w:p w14:paraId="56EC06AE" w14:textId="77777777" w:rsidR="008A63FA" w:rsidRDefault="00943A00">
            <w:r>
              <w:rPr>
                <w:sz w:val="19"/>
              </w:rPr>
              <w:t>chore(infra): add docker compose for sql server, mongodb and mysql</w:t>
            </w:r>
          </w:p>
        </w:tc>
      </w:tr>
      <w:tr w:rsidR="008A63FA" w14:paraId="5DDF6BF2" w14:textId="77777777">
        <w:trPr>
          <w:jc w:val="center"/>
        </w:trPr>
        <w:tc>
          <w:tcPr>
            <w:tcW w:w="3024" w:type="dxa"/>
            <w:vAlign w:val="center"/>
          </w:tcPr>
          <w:p w14:paraId="3D4FC328" w14:textId="77777777" w:rsidR="008A63FA" w:rsidRDefault="00943A00">
            <w:r>
              <w:rPr>
                <w:sz w:val="19"/>
              </w:rPr>
              <w:t>0.2</w:t>
            </w:r>
          </w:p>
        </w:tc>
        <w:tc>
          <w:tcPr>
            <w:tcW w:w="3024" w:type="dxa"/>
            <w:vAlign w:val="center"/>
          </w:tcPr>
          <w:p w14:paraId="37FEAC4D" w14:textId="77777777" w:rsidR="008A63FA" w:rsidRDefault="00943A00">
            <w:r>
              <w:rPr>
                <w:sz w:val="19"/>
              </w:rPr>
              <w:t>8b9d71c</w:t>
            </w:r>
          </w:p>
        </w:tc>
        <w:tc>
          <w:tcPr>
            <w:tcW w:w="3024" w:type="dxa"/>
            <w:vAlign w:val="center"/>
          </w:tcPr>
          <w:p w14:paraId="4024C67C" w14:textId="77777777" w:rsidR="008A63FA" w:rsidRDefault="00943A00">
            <w:r>
              <w:rPr>
                <w:sz w:val="19"/>
              </w:rPr>
              <w:t>chore(infra): add init scripts for sql server and mysql databases</w:t>
            </w:r>
          </w:p>
        </w:tc>
      </w:tr>
      <w:tr w:rsidR="008A63FA" w14:paraId="2C379231" w14:textId="77777777">
        <w:trPr>
          <w:jc w:val="center"/>
        </w:trPr>
        <w:tc>
          <w:tcPr>
            <w:tcW w:w="3024" w:type="dxa"/>
            <w:vAlign w:val="center"/>
          </w:tcPr>
          <w:p w14:paraId="5F3D0824" w14:textId="77777777" w:rsidR="008A63FA" w:rsidRDefault="00943A00">
            <w:r>
              <w:rPr>
                <w:sz w:val="19"/>
              </w:rPr>
              <w:t>0.3</w:t>
            </w:r>
          </w:p>
        </w:tc>
        <w:tc>
          <w:tcPr>
            <w:tcW w:w="3024" w:type="dxa"/>
            <w:vAlign w:val="center"/>
          </w:tcPr>
          <w:p w14:paraId="436E3621" w14:textId="77777777" w:rsidR="008A63FA" w:rsidRDefault="00943A00">
            <w:r>
              <w:rPr>
                <w:sz w:val="19"/>
              </w:rPr>
              <w:t>93d4210</w:t>
            </w:r>
          </w:p>
        </w:tc>
        <w:tc>
          <w:tcPr>
            <w:tcW w:w="3024" w:type="dxa"/>
            <w:vAlign w:val="center"/>
          </w:tcPr>
          <w:p w14:paraId="761F5CC9" w14:textId="77777777" w:rsidR="008A63FA" w:rsidRDefault="00943A00">
            <w:r>
              <w:rPr>
                <w:sz w:val="19"/>
              </w:rPr>
              <w:t xml:space="preserve">build(customer): bootstrap customer-service with sql server </w:t>
            </w:r>
            <w:r>
              <w:rPr>
                <w:sz w:val="19"/>
              </w:rPr>
              <w:lastRenderedPageBreak/>
              <w:t>driver and flyway</w:t>
            </w:r>
          </w:p>
        </w:tc>
      </w:tr>
      <w:tr w:rsidR="008A63FA" w14:paraId="56C4E44A" w14:textId="77777777">
        <w:trPr>
          <w:jc w:val="center"/>
        </w:trPr>
        <w:tc>
          <w:tcPr>
            <w:tcW w:w="3024" w:type="dxa"/>
            <w:vAlign w:val="center"/>
          </w:tcPr>
          <w:p w14:paraId="6AF02F59" w14:textId="77777777" w:rsidR="008A63FA" w:rsidRDefault="00943A00">
            <w:r>
              <w:rPr>
                <w:sz w:val="19"/>
              </w:rPr>
              <w:lastRenderedPageBreak/>
              <w:t>0.3</w:t>
            </w:r>
          </w:p>
        </w:tc>
        <w:tc>
          <w:tcPr>
            <w:tcW w:w="3024" w:type="dxa"/>
            <w:vAlign w:val="center"/>
          </w:tcPr>
          <w:p w14:paraId="1B556976" w14:textId="77777777" w:rsidR="008A63FA" w:rsidRDefault="00943A00">
            <w:r>
              <w:rPr>
                <w:sz w:val="19"/>
              </w:rPr>
              <w:t>0f312d9</w:t>
            </w:r>
          </w:p>
        </w:tc>
        <w:tc>
          <w:tcPr>
            <w:tcW w:w="3024" w:type="dxa"/>
            <w:vAlign w:val="center"/>
          </w:tcPr>
          <w:p w14:paraId="36BB9EB9" w14:textId="77777777" w:rsidR="008A63FA" w:rsidRDefault="00943A00">
            <w:r>
              <w:rPr>
                <w:sz w:val="19"/>
              </w:rPr>
              <w:t>build(movie): bootstrap movie-service with spring data mongodb</w:t>
            </w:r>
          </w:p>
        </w:tc>
      </w:tr>
      <w:tr w:rsidR="008A63FA" w14:paraId="52CE6C48" w14:textId="77777777">
        <w:trPr>
          <w:jc w:val="center"/>
        </w:trPr>
        <w:tc>
          <w:tcPr>
            <w:tcW w:w="3024" w:type="dxa"/>
            <w:vAlign w:val="center"/>
          </w:tcPr>
          <w:p w14:paraId="5A76D6DA" w14:textId="77777777" w:rsidR="008A63FA" w:rsidRDefault="00943A00">
            <w:r>
              <w:rPr>
                <w:sz w:val="19"/>
              </w:rPr>
              <w:t>0.3</w:t>
            </w:r>
          </w:p>
        </w:tc>
        <w:tc>
          <w:tcPr>
            <w:tcW w:w="3024" w:type="dxa"/>
            <w:vAlign w:val="center"/>
          </w:tcPr>
          <w:p w14:paraId="1C1D5F96" w14:textId="77777777" w:rsidR="008A63FA" w:rsidRDefault="00943A00">
            <w:r>
              <w:rPr>
                <w:sz w:val="19"/>
              </w:rPr>
              <w:t>518cfaa</w:t>
            </w:r>
          </w:p>
        </w:tc>
        <w:tc>
          <w:tcPr>
            <w:tcW w:w="3024" w:type="dxa"/>
            <w:vAlign w:val="center"/>
          </w:tcPr>
          <w:p w14:paraId="2DE8B0AB" w14:textId="77777777" w:rsidR="008A63FA" w:rsidRDefault="00943A00">
            <w:r>
              <w:rPr>
                <w:sz w:val="19"/>
              </w:rPr>
              <w:t>build(booking): bootstrap booking-service with mysql and flyway</w:t>
            </w:r>
          </w:p>
        </w:tc>
      </w:tr>
      <w:tr w:rsidR="008A63FA" w14:paraId="5EB4DF0C" w14:textId="77777777">
        <w:trPr>
          <w:jc w:val="center"/>
        </w:trPr>
        <w:tc>
          <w:tcPr>
            <w:tcW w:w="3024" w:type="dxa"/>
            <w:vAlign w:val="center"/>
          </w:tcPr>
          <w:p w14:paraId="541CF007" w14:textId="77777777" w:rsidR="008A63FA" w:rsidRDefault="00943A00">
            <w:r>
              <w:rPr>
                <w:sz w:val="19"/>
              </w:rPr>
              <w:t>0.4</w:t>
            </w:r>
          </w:p>
        </w:tc>
        <w:tc>
          <w:tcPr>
            <w:tcW w:w="3024" w:type="dxa"/>
            <w:vAlign w:val="center"/>
          </w:tcPr>
          <w:p w14:paraId="75312FA1" w14:textId="77777777" w:rsidR="008A63FA" w:rsidRDefault="00943A00">
            <w:r>
              <w:rPr>
                <w:sz w:val="19"/>
              </w:rPr>
              <w:t>52d7265</w:t>
            </w:r>
          </w:p>
        </w:tc>
        <w:tc>
          <w:tcPr>
            <w:tcW w:w="3024" w:type="dxa"/>
            <w:vAlign w:val="center"/>
          </w:tcPr>
          <w:p w14:paraId="7AFD33B0" w14:textId="77777777" w:rsidR="008A63FA" w:rsidRDefault="00943A00">
            <w:r>
              <w:rPr>
                <w:sz w:val="19"/>
              </w:rPr>
              <w:t>build(gateway): bootstrap api-gateway with gateway webmvc and resource server</w:t>
            </w:r>
          </w:p>
        </w:tc>
      </w:tr>
      <w:tr w:rsidR="008A63FA" w14:paraId="48F5F371" w14:textId="77777777">
        <w:trPr>
          <w:jc w:val="center"/>
        </w:trPr>
        <w:tc>
          <w:tcPr>
            <w:tcW w:w="3024" w:type="dxa"/>
            <w:vAlign w:val="center"/>
          </w:tcPr>
          <w:p w14:paraId="5BDDAFCA" w14:textId="77777777" w:rsidR="008A63FA" w:rsidRDefault="00943A00">
            <w:r>
              <w:rPr>
                <w:sz w:val="19"/>
              </w:rPr>
              <w:t>0.5</w:t>
            </w:r>
          </w:p>
        </w:tc>
        <w:tc>
          <w:tcPr>
            <w:tcW w:w="3024" w:type="dxa"/>
            <w:vAlign w:val="center"/>
          </w:tcPr>
          <w:p w14:paraId="62ADCFD1" w14:textId="77777777" w:rsidR="008A63FA" w:rsidRDefault="00943A00">
            <w:r>
              <w:rPr>
                <w:sz w:val="19"/>
              </w:rPr>
              <w:t>8508720</w:t>
            </w:r>
          </w:p>
        </w:tc>
        <w:tc>
          <w:tcPr>
            <w:tcW w:w="3024" w:type="dxa"/>
            <w:vAlign w:val="center"/>
          </w:tcPr>
          <w:p w14:paraId="410A734C" w14:textId="77777777" w:rsidR="008A63FA" w:rsidRDefault="00943A00">
            <w:r>
              <w:rPr>
                <w:sz w:val="19"/>
              </w:rPr>
              <w:t>chore(customer): configure sql server datasource and jpa settings</w:t>
            </w:r>
          </w:p>
        </w:tc>
      </w:tr>
      <w:tr w:rsidR="008A63FA" w14:paraId="5C393CD2" w14:textId="77777777">
        <w:trPr>
          <w:jc w:val="center"/>
        </w:trPr>
        <w:tc>
          <w:tcPr>
            <w:tcW w:w="3024" w:type="dxa"/>
            <w:vAlign w:val="center"/>
          </w:tcPr>
          <w:p w14:paraId="1E88FECF" w14:textId="77777777" w:rsidR="008A63FA" w:rsidRDefault="00943A00">
            <w:r>
              <w:rPr>
                <w:sz w:val="19"/>
              </w:rPr>
              <w:t>0.5</w:t>
            </w:r>
          </w:p>
        </w:tc>
        <w:tc>
          <w:tcPr>
            <w:tcW w:w="3024" w:type="dxa"/>
            <w:vAlign w:val="center"/>
          </w:tcPr>
          <w:p w14:paraId="08A40CFD" w14:textId="77777777" w:rsidR="008A63FA" w:rsidRDefault="00943A00">
            <w:r>
              <w:rPr>
                <w:sz w:val="19"/>
              </w:rPr>
              <w:t>9dbaa87</w:t>
            </w:r>
          </w:p>
        </w:tc>
        <w:tc>
          <w:tcPr>
            <w:tcW w:w="3024" w:type="dxa"/>
            <w:vAlign w:val="center"/>
          </w:tcPr>
          <w:p w14:paraId="18930BD2" w14:textId="77777777" w:rsidR="008A63FA" w:rsidRDefault="00943A00">
            <w:r>
              <w:rPr>
                <w:sz w:val="19"/>
              </w:rPr>
              <w:t>chore(movie): configure mongodb connection uri and auto index creation</w:t>
            </w:r>
          </w:p>
        </w:tc>
      </w:tr>
      <w:tr w:rsidR="008A63FA" w14:paraId="431FD4B7" w14:textId="77777777">
        <w:trPr>
          <w:jc w:val="center"/>
        </w:trPr>
        <w:tc>
          <w:tcPr>
            <w:tcW w:w="3024" w:type="dxa"/>
            <w:vAlign w:val="center"/>
          </w:tcPr>
          <w:p w14:paraId="1ADF33B6" w14:textId="77777777" w:rsidR="008A63FA" w:rsidRDefault="00943A00">
            <w:r>
              <w:rPr>
                <w:sz w:val="19"/>
              </w:rPr>
              <w:t>0.5</w:t>
            </w:r>
          </w:p>
        </w:tc>
        <w:tc>
          <w:tcPr>
            <w:tcW w:w="3024" w:type="dxa"/>
            <w:vAlign w:val="center"/>
          </w:tcPr>
          <w:p w14:paraId="7FCF8469" w14:textId="77777777" w:rsidR="008A63FA" w:rsidRDefault="00943A00">
            <w:r>
              <w:rPr>
                <w:sz w:val="19"/>
              </w:rPr>
              <w:t>a8cb65e</w:t>
            </w:r>
          </w:p>
        </w:tc>
        <w:tc>
          <w:tcPr>
            <w:tcW w:w="3024" w:type="dxa"/>
            <w:vAlign w:val="center"/>
          </w:tcPr>
          <w:p w14:paraId="5717B24B" w14:textId="77777777" w:rsidR="008A63FA" w:rsidRDefault="00943A00">
            <w:r>
              <w:rPr>
                <w:sz w:val="19"/>
              </w:rPr>
              <w:t>chore(booking): configure port, datasource and movie service url</w:t>
            </w:r>
          </w:p>
        </w:tc>
      </w:tr>
      <w:tr w:rsidR="008A63FA" w14:paraId="3A4D3656" w14:textId="77777777">
        <w:trPr>
          <w:jc w:val="center"/>
        </w:trPr>
        <w:tc>
          <w:tcPr>
            <w:tcW w:w="3024" w:type="dxa"/>
            <w:vAlign w:val="center"/>
          </w:tcPr>
          <w:p w14:paraId="373058C8" w14:textId="77777777" w:rsidR="008A63FA" w:rsidRDefault="00943A00">
            <w:r>
              <w:rPr>
                <w:sz w:val="19"/>
              </w:rPr>
              <w:t>0.6</w:t>
            </w:r>
          </w:p>
        </w:tc>
        <w:tc>
          <w:tcPr>
            <w:tcW w:w="3024" w:type="dxa"/>
            <w:vAlign w:val="center"/>
          </w:tcPr>
          <w:p w14:paraId="54CAC480" w14:textId="77777777" w:rsidR="008A63FA" w:rsidRDefault="00943A00">
            <w:r>
              <w:rPr>
                <w:sz w:val="19"/>
              </w:rPr>
              <w:t>4852709</w:t>
            </w:r>
          </w:p>
        </w:tc>
        <w:tc>
          <w:tcPr>
            <w:tcW w:w="3024" w:type="dxa"/>
            <w:vAlign w:val="center"/>
          </w:tcPr>
          <w:p w14:paraId="01E14629" w14:textId="77777777" w:rsidR="008A63FA" w:rsidRDefault="00943A00">
            <w:r>
              <w:rPr>
                <w:sz w:val="19"/>
              </w:rPr>
              <w:t>feat(customer): add global exception handler with unified error body</w:t>
            </w:r>
          </w:p>
        </w:tc>
      </w:tr>
      <w:tr w:rsidR="008A63FA" w14:paraId="6817EEB9" w14:textId="77777777">
        <w:trPr>
          <w:jc w:val="center"/>
        </w:trPr>
        <w:tc>
          <w:tcPr>
            <w:tcW w:w="3024" w:type="dxa"/>
            <w:vAlign w:val="center"/>
          </w:tcPr>
          <w:p w14:paraId="3F2A57DD" w14:textId="77777777" w:rsidR="008A63FA" w:rsidRDefault="00943A00">
            <w:r>
              <w:rPr>
                <w:sz w:val="19"/>
              </w:rPr>
              <w:t>0.6</w:t>
            </w:r>
          </w:p>
        </w:tc>
        <w:tc>
          <w:tcPr>
            <w:tcW w:w="3024" w:type="dxa"/>
            <w:vAlign w:val="center"/>
          </w:tcPr>
          <w:p w14:paraId="567982DD" w14:textId="77777777" w:rsidR="008A63FA" w:rsidRDefault="00943A00">
            <w:r>
              <w:rPr>
                <w:sz w:val="19"/>
              </w:rPr>
              <w:t>a1f09f8</w:t>
            </w:r>
          </w:p>
        </w:tc>
        <w:tc>
          <w:tcPr>
            <w:tcW w:w="3024" w:type="dxa"/>
            <w:vAlign w:val="center"/>
          </w:tcPr>
          <w:p w14:paraId="0E9E405D" w14:textId="77777777" w:rsidR="008A63FA" w:rsidRDefault="00943A00">
            <w:r>
              <w:rPr>
                <w:sz w:val="19"/>
              </w:rPr>
              <w:t>feat(movie): add global exception handler with unified error body</w:t>
            </w:r>
          </w:p>
        </w:tc>
      </w:tr>
      <w:tr w:rsidR="008A63FA" w14:paraId="004B44AD" w14:textId="77777777">
        <w:trPr>
          <w:jc w:val="center"/>
        </w:trPr>
        <w:tc>
          <w:tcPr>
            <w:tcW w:w="3024" w:type="dxa"/>
            <w:vAlign w:val="center"/>
          </w:tcPr>
          <w:p w14:paraId="792E1F39" w14:textId="77777777" w:rsidR="008A63FA" w:rsidRDefault="00943A00">
            <w:r>
              <w:rPr>
                <w:sz w:val="19"/>
              </w:rPr>
              <w:t>0.6</w:t>
            </w:r>
          </w:p>
        </w:tc>
        <w:tc>
          <w:tcPr>
            <w:tcW w:w="3024" w:type="dxa"/>
            <w:vAlign w:val="center"/>
          </w:tcPr>
          <w:p w14:paraId="7970BCBF" w14:textId="77777777" w:rsidR="008A63FA" w:rsidRDefault="00943A00">
            <w:r>
              <w:rPr>
                <w:sz w:val="19"/>
              </w:rPr>
              <w:t>6d5f800</w:t>
            </w:r>
          </w:p>
        </w:tc>
        <w:tc>
          <w:tcPr>
            <w:tcW w:w="3024" w:type="dxa"/>
            <w:vAlign w:val="center"/>
          </w:tcPr>
          <w:p w14:paraId="7505F314" w14:textId="77777777" w:rsidR="008A63FA" w:rsidRDefault="00943A00">
            <w:r>
              <w:rPr>
                <w:sz w:val="19"/>
              </w:rPr>
              <w:t>feat(booking): add global exception handler with unified error body</w:t>
            </w:r>
          </w:p>
        </w:tc>
      </w:tr>
      <w:tr w:rsidR="008A63FA" w14:paraId="5883252F" w14:textId="77777777">
        <w:trPr>
          <w:jc w:val="center"/>
        </w:trPr>
        <w:tc>
          <w:tcPr>
            <w:tcW w:w="3024" w:type="dxa"/>
            <w:vAlign w:val="center"/>
          </w:tcPr>
          <w:p w14:paraId="62963E71" w14:textId="77777777" w:rsidR="008A63FA" w:rsidRDefault="00943A00">
            <w:r>
              <w:rPr>
                <w:sz w:val="19"/>
              </w:rPr>
              <w:t>1.1</w:t>
            </w:r>
          </w:p>
        </w:tc>
        <w:tc>
          <w:tcPr>
            <w:tcW w:w="3024" w:type="dxa"/>
            <w:vAlign w:val="center"/>
          </w:tcPr>
          <w:p w14:paraId="38E66B97" w14:textId="77777777" w:rsidR="008A63FA" w:rsidRDefault="00943A00">
            <w:r>
              <w:rPr>
                <w:sz w:val="19"/>
              </w:rPr>
              <w:t>61e9148</w:t>
            </w:r>
          </w:p>
        </w:tc>
        <w:tc>
          <w:tcPr>
            <w:tcW w:w="3024" w:type="dxa"/>
            <w:vAlign w:val="center"/>
          </w:tcPr>
          <w:p w14:paraId="7ABA4F5A" w14:textId="77777777" w:rsidR="008A63FA" w:rsidRDefault="00943A00">
            <w:r>
              <w:rPr>
                <w:sz w:val="19"/>
              </w:rPr>
              <w:t>chore(customer): configure admin account and jwt properties</w:t>
            </w:r>
          </w:p>
        </w:tc>
      </w:tr>
      <w:tr w:rsidR="008A63FA" w14:paraId="779BA5B4" w14:textId="77777777">
        <w:trPr>
          <w:jc w:val="center"/>
        </w:trPr>
        <w:tc>
          <w:tcPr>
            <w:tcW w:w="3024" w:type="dxa"/>
            <w:vAlign w:val="center"/>
          </w:tcPr>
          <w:p w14:paraId="3A364EB9" w14:textId="77777777" w:rsidR="008A63FA" w:rsidRDefault="00943A00">
            <w:r>
              <w:rPr>
                <w:sz w:val="19"/>
              </w:rPr>
              <w:t>1.2</w:t>
            </w:r>
          </w:p>
        </w:tc>
        <w:tc>
          <w:tcPr>
            <w:tcW w:w="3024" w:type="dxa"/>
            <w:vAlign w:val="center"/>
          </w:tcPr>
          <w:p w14:paraId="5076D018" w14:textId="77777777" w:rsidR="008A63FA" w:rsidRDefault="00943A00">
            <w:r>
              <w:rPr>
                <w:sz w:val="19"/>
              </w:rPr>
              <w:t>3727eaf</w:t>
            </w:r>
          </w:p>
        </w:tc>
        <w:tc>
          <w:tcPr>
            <w:tcW w:w="3024" w:type="dxa"/>
            <w:vAlign w:val="center"/>
          </w:tcPr>
          <w:p w14:paraId="791A0E18" w14:textId="77777777" w:rsidR="008A63FA" w:rsidRDefault="00943A00">
            <w:r>
              <w:rPr>
                <w:sz w:val="19"/>
              </w:rPr>
              <w:t>feat(customer): add bcrypt password encoder bean</w:t>
            </w:r>
          </w:p>
        </w:tc>
      </w:tr>
      <w:tr w:rsidR="008A63FA" w14:paraId="1C4E00E0" w14:textId="77777777">
        <w:trPr>
          <w:jc w:val="center"/>
        </w:trPr>
        <w:tc>
          <w:tcPr>
            <w:tcW w:w="3024" w:type="dxa"/>
            <w:vAlign w:val="center"/>
          </w:tcPr>
          <w:p w14:paraId="2930D551" w14:textId="77777777" w:rsidR="008A63FA" w:rsidRDefault="00943A00">
            <w:r>
              <w:rPr>
                <w:sz w:val="19"/>
              </w:rPr>
              <w:t>1.3</w:t>
            </w:r>
          </w:p>
        </w:tc>
        <w:tc>
          <w:tcPr>
            <w:tcW w:w="3024" w:type="dxa"/>
            <w:vAlign w:val="center"/>
          </w:tcPr>
          <w:p w14:paraId="51743FB1" w14:textId="77777777" w:rsidR="008A63FA" w:rsidRDefault="00943A00">
            <w:r>
              <w:rPr>
                <w:sz w:val="19"/>
              </w:rPr>
              <w:t>952ae73</w:t>
            </w:r>
          </w:p>
        </w:tc>
        <w:tc>
          <w:tcPr>
            <w:tcW w:w="3024" w:type="dxa"/>
            <w:vAlign w:val="center"/>
          </w:tcPr>
          <w:p w14:paraId="73BC5D23" w14:textId="77777777" w:rsidR="008A63FA" w:rsidRDefault="00943A00">
            <w:r>
              <w:rPr>
                <w:sz w:val="19"/>
              </w:rPr>
              <w:t>feat(customer): add JwtService to sign HS256 access tokens</w:t>
            </w:r>
          </w:p>
        </w:tc>
      </w:tr>
      <w:tr w:rsidR="008A63FA" w14:paraId="30558E12" w14:textId="77777777">
        <w:trPr>
          <w:jc w:val="center"/>
        </w:trPr>
        <w:tc>
          <w:tcPr>
            <w:tcW w:w="3024" w:type="dxa"/>
            <w:vAlign w:val="center"/>
          </w:tcPr>
          <w:p w14:paraId="77846045" w14:textId="77777777" w:rsidR="008A63FA" w:rsidRDefault="00943A00">
            <w:r>
              <w:rPr>
                <w:sz w:val="19"/>
              </w:rPr>
              <w:t>2.1</w:t>
            </w:r>
          </w:p>
        </w:tc>
        <w:tc>
          <w:tcPr>
            <w:tcW w:w="3024" w:type="dxa"/>
            <w:vAlign w:val="center"/>
          </w:tcPr>
          <w:p w14:paraId="2C6E4189" w14:textId="77777777" w:rsidR="008A63FA" w:rsidRDefault="00943A00">
            <w:r>
              <w:rPr>
                <w:sz w:val="19"/>
              </w:rPr>
              <w:t>e05af03</w:t>
            </w:r>
          </w:p>
        </w:tc>
        <w:tc>
          <w:tcPr>
            <w:tcW w:w="3024" w:type="dxa"/>
            <w:vAlign w:val="center"/>
          </w:tcPr>
          <w:p w14:paraId="1CD4F206" w14:textId="77777777" w:rsidR="008A63FA" w:rsidRDefault="00943A00">
            <w:r>
              <w:rPr>
                <w:sz w:val="19"/>
              </w:rPr>
              <w:t>feat(customer): add t-sql migrations with nvarchar and unicode seed data</w:t>
            </w:r>
          </w:p>
        </w:tc>
      </w:tr>
      <w:tr w:rsidR="008A63FA" w14:paraId="20725326" w14:textId="77777777">
        <w:trPr>
          <w:jc w:val="center"/>
        </w:trPr>
        <w:tc>
          <w:tcPr>
            <w:tcW w:w="3024" w:type="dxa"/>
            <w:vAlign w:val="center"/>
          </w:tcPr>
          <w:p w14:paraId="5D3823BA" w14:textId="77777777" w:rsidR="008A63FA" w:rsidRDefault="00943A00">
            <w:r>
              <w:rPr>
                <w:sz w:val="19"/>
              </w:rPr>
              <w:t>2.2</w:t>
            </w:r>
          </w:p>
        </w:tc>
        <w:tc>
          <w:tcPr>
            <w:tcW w:w="3024" w:type="dxa"/>
            <w:vAlign w:val="center"/>
          </w:tcPr>
          <w:p w14:paraId="4DBF7295" w14:textId="77777777" w:rsidR="008A63FA" w:rsidRDefault="00943A00">
            <w:r>
              <w:rPr>
                <w:sz w:val="19"/>
              </w:rPr>
              <w:t>30f0f14</w:t>
            </w:r>
          </w:p>
        </w:tc>
        <w:tc>
          <w:tcPr>
            <w:tcW w:w="3024" w:type="dxa"/>
            <w:vAlign w:val="center"/>
          </w:tcPr>
          <w:p w14:paraId="449B9A11" w14:textId="77777777" w:rsidR="008A63FA" w:rsidRDefault="00943A00">
            <w:r>
              <w:rPr>
                <w:sz w:val="19"/>
              </w:rPr>
              <w:t>feat(customer): add Customer entity and repository</w:t>
            </w:r>
          </w:p>
        </w:tc>
      </w:tr>
      <w:tr w:rsidR="008A63FA" w14:paraId="52C1170E" w14:textId="77777777">
        <w:trPr>
          <w:jc w:val="center"/>
        </w:trPr>
        <w:tc>
          <w:tcPr>
            <w:tcW w:w="3024" w:type="dxa"/>
            <w:vAlign w:val="center"/>
          </w:tcPr>
          <w:p w14:paraId="5CEC8B88" w14:textId="77777777" w:rsidR="008A63FA" w:rsidRDefault="00943A00">
            <w:r>
              <w:rPr>
                <w:sz w:val="19"/>
              </w:rPr>
              <w:t>1.4</w:t>
            </w:r>
          </w:p>
        </w:tc>
        <w:tc>
          <w:tcPr>
            <w:tcW w:w="3024" w:type="dxa"/>
            <w:vAlign w:val="center"/>
          </w:tcPr>
          <w:p w14:paraId="79B1B91E" w14:textId="77777777" w:rsidR="008A63FA" w:rsidRDefault="00943A00">
            <w:r>
              <w:rPr>
                <w:sz w:val="19"/>
              </w:rPr>
              <w:t>8523ddb</w:t>
            </w:r>
          </w:p>
        </w:tc>
        <w:tc>
          <w:tcPr>
            <w:tcW w:w="3024" w:type="dxa"/>
            <w:vAlign w:val="center"/>
          </w:tcPr>
          <w:p w14:paraId="3217B680" w14:textId="77777777" w:rsidR="008A63FA" w:rsidRDefault="00943A00">
            <w:r>
              <w:rPr>
                <w:sz w:val="19"/>
              </w:rPr>
              <w:t>feat(customer): implement login for admin and customers</w:t>
            </w:r>
          </w:p>
        </w:tc>
      </w:tr>
      <w:tr w:rsidR="008A63FA" w14:paraId="3CA5FD73" w14:textId="77777777">
        <w:trPr>
          <w:jc w:val="center"/>
        </w:trPr>
        <w:tc>
          <w:tcPr>
            <w:tcW w:w="3024" w:type="dxa"/>
            <w:vAlign w:val="center"/>
          </w:tcPr>
          <w:p w14:paraId="549E43A9" w14:textId="77777777" w:rsidR="008A63FA" w:rsidRDefault="00943A00">
            <w:r>
              <w:rPr>
                <w:sz w:val="19"/>
              </w:rPr>
              <w:t>1.5</w:t>
            </w:r>
          </w:p>
        </w:tc>
        <w:tc>
          <w:tcPr>
            <w:tcW w:w="3024" w:type="dxa"/>
            <w:vAlign w:val="center"/>
          </w:tcPr>
          <w:p w14:paraId="5696807C" w14:textId="77777777" w:rsidR="008A63FA" w:rsidRDefault="00943A00">
            <w:r>
              <w:rPr>
                <w:sz w:val="19"/>
              </w:rPr>
              <w:t>de6c8b1</w:t>
            </w:r>
          </w:p>
        </w:tc>
        <w:tc>
          <w:tcPr>
            <w:tcW w:w="3024" w:type="dxa"/>
            <w:vAlign w:val="center"/>
          </w:tcPr>
          <w:p w14:paraId="66CC09EF" w14:textId="77777777" w:rsidR="008A63FA" w:rsidRDefault="00943A00">
            <w:r>
              <w:rPr>
                <w:sz w:val="19"/>
              </w:rPr>
              <w:t>feat(customer): expose POST /api/auth/login</w:t>
            </w:r>
          </w:p>
        </w:tc>
      </w:tr>
      <w:tr w:rsidR="008A63FA" w14:paraId="65152A61" w14:textId="77777777">
        <w:trPr>
          <w:jc w:val="center"/>
        </w:trPr>
        <w:tc>
          <w:tcPr>
            <w:tcW w:w="3024" w:type="dxa"/>
            <w:vAlign w:val="center"/>
          </w:tcPr>
          <w:p w14:paraId="46F906A2" w14:textId="77777777" w:rsidR="008A63FA" w:rsidRDefault="00943A00">
            <w:r>
              <w:rPr>
                <w:sz w:val="19"/>
              </w:rPr>
              <w:t>2.3</w:t>
            </w:r>
          </w:p>
        </w:tc>
        <w:tc>
          <w:tcPr>
            <w:tcW w:w="3024" w:type="dxa"/>
            <w:vAlign w:val="center"/>
          </w:tcPr>
          <w:p w14:paraId="5A80573B" w14:textId="77777777" w:rsidR="008A63FA" w:rsidRDefault="00943A00">
            <w:r>
              <w:rPr>
                <w:sz w:val="19"/>
              </w:rPr>
              <w:t>adeae8f</w:t>
            </w:r>
          </w:p>
        </w:tc>
        <w:tc>
          <w:tcPr>
            <w:tcW w:w="3024" w:type="dxa"/>
            <w:vAlign w:val="center"/>
          </w:tcPr>
          <w:p w14:paraId="089F5F3C" w14:textId="77777777" w:rsidR="008A63FA" w:rsidRDefault="00943A00">
            <w:r>
              <w:rPr>
                <w:sz w:val="19"/>
              </w:rPr>
              <w:t>feat(customer): add register, profile and password DTOs with validation</w:t>
            </w:r>
          </w:p>
        </w:tc>
      </w:tr>
      <w:tr w:rsidR="008A63FA" w14:paraId="7F7FF902" w14:textId="77777777">
        <w:trPr>
          <w:jc w:val="center"/>
        </w:trPr>
        <w:tc>
          <w:tcPr>
            <w:tcW w:w="3024" w:type="dxa"/>
            <w:vAlign w:val="center"/>
          </w:tcPr>
          <w:p w14:paraId="7807C42B" w14:textId="77777777" w:rsidR="008A63FA" w:rsidRDefault="00943A00">
            <w:r>
              <w:rPr>
                <w:sz w:val="19"/>
              </w:rPr>
              <w:t>2.4</w:t>
            </w:r>
          </w:p>
        </w:tc>
        <w:tc>
          <w:tcPr>
            <w:tcW w:w="3024" w:type="dxa"/>
            <w:vAlign w:val="center"/>
          </w:tcPr>
          <w:p w14:paraId="5CFDAC44" w14:textId="77777777" w:rsidR="008A63FA" w:rsidRDefault="00943A00">
            <w:r>
              <w:rPr>
                <w:sz w:val="19"/>
              </w:rPr>
              <w:t>e46e9e2</w:t>
            </w:r>
          </w:p>
        </w:tc>
        <w:tc>
          <w:tcPr>
            <w:tcW w:w="3024" w:type="dxa"/>
            <w:vAlign w:val="center"/>
          </w:tcPr>
          <w:p w14:paraId="0AC69648" w14:textId="77777777" w:rsidR="008A63FA" w:rsidRDefault="00943A00">
            <w:r>
              <w:rPr>
                <w:sz w:val="19"/>
              </w:rPr>
              <w:t>feat(customer): implement customer registration with unique email</w:t>
            </w:r>
          </w:p>
        </w:tc>
      </w:tr>
      <w:tr w:rsidR="008A63FA" w14:paraId="319AC3CE" w14:textId="77777777">
        <w:trPr>
          <w:jc w:val="center"/>
        </w:trPr>
        <w:tc>
          <w:tcPr>
            <w:tcW w:w="3024" w:type="dxa"/>
            <w:vAlign w:val="center"/>
          </w:tcPr>
          <w:p w14:paraId="6B80AC0C" w14:textId="77777777" w:rsidR="008A63FA" w:rsidRDefault="00943A00">
            <w:r>
              <w:rPr>
                <w:sz w:val="19"/>
              </w:rPr>
              <w:t>2.5</w:t>
            </w:r>
          </w:p>
        </w:tc>
        <w:tc>
          <w:tcPr>
            <w:tcW w:w="3024" w:type="dxa"/>
            <w:vAlign w:val="center"/>
          </w:tcPr>
          <w:p w14:paraId="42553EF9" w14:textId="77777777" w:rsidR="008A63FA" w:rsidRDefault="00943A00">
            <w:r>
              <w:rPr>
                <w:sz w:val="19"/>
              </w:rPr>
              <w:t>dd52038</w:t>
            </w:r>
          </w:p>
        </w:tc>
        <w:tc>
          <w:tcPr>
            <w:tcW w:w="3024" w:type="dxa"/>
            <w:vAlign w:val="center"/>
          </w:tcPr>
          <w:p w14:paraId="5B5D9E9D" w14:textId="77777777" w:rsidR="008A63FA" w:rsidRDefault="00943A00">
            <w:r>
              <w:rPr>
                <w:sz w:val="19"/>
              </w:rPr>
              <w:t xml:space="preserve">feat(customer): implement view, </w:t>
            </w:r>
            <w:r>
              <w:rPr>
                <w:sz w:val="19"/>
              </w:rPr>
              <w:lastRenderedPageBreak/>
              <w:t>update profile and change password</w:t>
            </w:r>
          </w:p>
        </w:tc>
      </w:tr>
      <w:tr w:rsidR="008A63FA" w14:paraId="21F24D72" w14:textId="77777777">
        <w:trPr>
          <w:jc w:val="center"/>
        </w:trPr>
        <w:tc>
          <w:tcPr>
            <w:tcW w:w="3024" w:type="dxa"/>
            <w:vAlign w:val="center"/>
          </w:tcPr>
          <w:p w14:paraId="1956765A" w14:textId="77777777" w:rsidR="008A63FA" w:rsidRDefault="00943A00">
            <w:r>
              <w:rPr>
                <w:sz w:val="19"/>
              </w:rPr>
              <w:lastRenderedPageBreak/>
              <w:t>2.6</w:t>
            </w:r>
          </w:p>
        </w:tc>
        <w:tc>
          <w:tcPr>
            <w:tcW w:w="3024" w:type="dxa"/>
            <w:vAlign w:val="center"/>
          </w:tcPr>
          <w:p w14:paraId="25071D3C" w14:textId="77777777" w:rsidR="008A63FA" w:rsidRDefault="00943A00">
            <w:r>
              <w:rPr>
                <w:sz w:val="19"/>
              </w:rPr>
              <w:t>d0af4f1</w:t>
            </w:r>
          </w:p>
        </w:tc>
        <w:tc>
          <w:tcPr>
            <w:tcW w:w="3024" w:type="dxa"/>
            <w:vAlign w:val="center"/>
          </w:tcPr>
          <w:p w14:paraId="1CF945AA" w14:textId="77777777" w:rsidR="008A63FA" w:rsidRDefault="00943A00">
            <w:r>
              <w:rPr>
                <w:sz w:val="19"/>
              </w:rPr>
              <w:t>feat(customer): expose register and /me endpoints</w:t>
            </w:r>
          </w:p>
        </w:tc>
      </w:tr>
      <w:tr w:rsidR="008A63FA" w14:paraId="152E0997" w14:textId="77777777">
        <w:trPr>
          <w:jc w:val="center"/>
        </w:trPr>
        <w:tc>
          <w:tcPr>
            <w:tcW w:w="3024" w:type="dxa"/>
            <w:vAlign w:val="center"/>
          </w:tcPr>
          <w:p w14:paraId="6791DB37" w14:textId="77777777" w:rsidR="008A63FA" w:rsidRDefault="00943A00">
            <w:r>
              <w:rPr>
                <w:sz w:val="19"/>
              </w:rPr>
              <w:t>3.1</w:t>
            </w:r>
          </w:p>
        </w:tc>
        <w:tc>
          <w:tcPr>
            <w:tcW w:w="3024" w:type="dxa"/>
            <w:vAlign w:val="center"/>
          </w:tcPr>
          <w:p w14:paraId="6193ADC9" w14:textId="77777777" w:rsidR="008A63FA" w:rsidRDefault="00943A00">
            <w:r>
              <w:rPr>
                <w:sz w:val="19"/>
              </w:rPr>
              <w:t>02b0fe9</w:t>
            </w:r>
          </w:p>
        </w:tc>
        <w:tc>
          <w:tcPr>
            <w:tcW w:w="3024" w:type="dxa"/>
            <w:vAlign w:val="center"/>
          </w:tcPr>
          <w:p w14:paraId="797EEBEE" w14:textId="77777777" w:rsidR="008A63FA" w:rsidRDefault="00943A00">
            <w:r>
              <w:rPr>
                <w:sz w:val="19"/>
              </w:rPr>
              <w:t>feat(customer): add AdminCustomerRequest DTO</w:t>
            </w:r>
          </w:p>
        </w:tc>
      </w:tr>
      <w:tr w:rsidR="008A63FA" w14:paraId="6B056185" w14:textId="77777777">
        <w:trPr>
          <w:jc w:val="center"/>
        </w:trPr>
        <w:tc>
          <w:tcPr>
            <w:tcW w:w="3024" w:type="dxa"/>
            <w:vAlign w:val="center"/>
          </w:tcPr>
          <w:p w14:paraId="2232B0B6" w14:textId="77777777" w:rsidR="008A63FA" w:rsidRDefault="00943A00">
            <w:r>
              <w:rPr>
                <w:sz w:val="19"/>
              </w:rPr>
              <w:t>3.2</w:t>
            </w:r>
          </w:p>
        </w:tc>
        <w:tc>
          <w:tcPr>
            <w:tcW w:w="3024" w:type="dxa"/>
            <w:vAlign w:val="center"/>
          </w:tcPr>
          <w:p w14:paraId="0DB1FB34" w14:textId="77777777" w:rsidR="008A63FA" w:rsidRDefault="00943A00">
            <w:r>
              <w:rPr>
                <w:sz w:val="19"/>
              </w:rPr>
              <w:t>8c72acf</w:t>
            </w:r>
          </w:p>
        </w:tc>
        <w:tc>
          <w:tcPr>
            <w:tcW w:w="3024" w:type="dxa"/>
            <w:vAlign w:val="center"/>
          </w:tcPr>
          <w:p w14:paraId="7FFEBF7F" w14:textId="77777777" w:rsidR="008A63FA" w:rsidRDefault="00943A00">
            <w:r>
              <w:rPr>
                <w:sz w:val="19"/>
              </w:rPr>
              <w:t>feat(customer): implement admin customer search and crud with soft delete</w:t>
            </w:r>
          </w:p>
        </w:tc>
      </w:tr>
      <w:tr w:rsidR="008A63FA" w14:paraId="76492646" w14:textId="77777777">
        <w:trPr>
          <w:jc w:val="center"/>
        </w:trPr>
        <w:tc>
          <w:tcPr>
            <w:tcW w:w="3024" w:type="dxa"/>
            <w:vAlign w:val="center"/>
          </w:tcPr>
          <w:p w14:paraId="487B2B38" w14:textId="77777777" w:rsidR="008A63FA" w:rsidRDefault="00943A00">
            <w:r>
              <w:rPr>
                <w:sz w:val="19"/>
              </w:rPr>
              <w:t>3.3</w:t>
            </w:r>
          </w:p>
        </w:tc>
        <w:tc>
          <w:tcPr>
            <w:tcW w:w="3024" w:type="dxa"/>
            <w:vAlign w:val="center"/>
          </w:tcPr>
          <w:p w14:paraId="3835DF95" w14:textId="77777777" w:rsidR="008A63FA" w:rsidRDefault="00943A00">
            <w:r>
              <w:rPr>
                <w:sz w:val="19"/>
              </w:rPr>
              <w:t>8689901</w:t>
            </w:r>
          </w:p>
        </w:tc>
        <w:tc>
          <w:tcPr>
            <w:tcW w:w="3024" w:type="dxa"/>
            <w:vAlign w:val="center"/>
          </w:tcPr>
          <w:p w14:paraId="05CF219D" w14:textId="77777777" w:rsidR="008A63FA" w:rsidRDefault="00943A00">
            <w:r>
              <w:rPr>
                <w:sz w:val="19"/>
              </w:rPr>
              <w:t>feat(customer): expose admin customer crud endpoints</w:t>
            </w:r>
          </w:p>
        </w:tc>
      </w:tr>
      <w:tr w:rsidR="008A63FA" w14:paraId="2CD1B6A6" w14:textId="77777777">
        <w:trPr>
          <w:jc w:val="center"/>
        </w:trPr>
        <w:tc>
          <w:tcPr>
            <w:tcW w:w="3024" w:type="dxa"/>
            <w:vAlign w:val="center"/>
          </w:tcPr>
          <w:p w14:paraId="6F4E4C01" w14:textId="77777777" w:rsidR="008A63FA" w:rsidRDefault="00943A00">
            <w:r>
              <w:rPr>
                <w:sz w:val="19"/>
              </w:rPr>
              <w:t>4.2</w:t>
            </w:r>
          </w:p>
        </w:tc>
        <w:tc>
          <w:tcPr>
            <w:tcW w:w="3024" w:type="dxa"/>
            <w:vAlign w:val="center"/>
          </w:tcPr>
          <w:p w14:paraId="29C6B6E1" w14:textId="77777777" w:rsidR="008A63FA" w:rsidRDefault="00943A00">
            <w:r>
              <w:rPr>
                <w:sz w:val="19"/>
              </w:rPr>
              <w:t>11f7589</w:t>
            </w:r>
          </w:p>
        </w:tc>
        <w:tc>
          <w:tcPr>
            <w:tcW w:w="3024" w:type="dxa"/>
            <w:vAlign w:val="center"/>
          </w:tcPr>
          <w:p w14:paraId="47629A99" w14:textId="77777777" w:rsidR="008A63FA" w:rsidRDefault="00943A00">
            <w:r>
              <w:rPr>
                <w:sz w:val="19"/>
              </w:rPr>
              <w:t>feat(movie): add Genre and CinemaRoom documents with unique indexes</w:t>
            </w:r>
          </w:p>
        </w:tc>
      </w:tr>
      <w:tr w:rsidR="008A63FA" w14:paraId="27680338" w14:textId="77777777">
        <w:trPr>
          <w:jc w:val="center"/>
        </w:trPr>
        <w:tc>
          <w:tcPr>
            <w:tcW w:w="3024" w:type="dxa"/>
            <w:vAlign w:val="center"/>
          </w:tcPr>
          <w:p w14:paraId="0458DAB2" w14:textId="77777777" w:rsidR="008A63FA" w:rsidRDefault="00943A00">
            <w:r>
              <w:rPr>
                <w:sz w:val="19"/>
              </w:rPr>
              <w:t>5.1</w:t>
            </w:r>
          </w:p>
        </w:tc>
        <w:tc>
          <w:tcPr>
            <w:tcW w:w="3024" w:type="dxa"/>
            <w:vAlign w:val="center"/>
          </w:tcPr>
          <w:p w14:paraId="5FCA90B7" w14:textId="77777777" w:rsidR="008A63FA" w:rsidRDefault="00943A00">
            <w:r>
              <w:rPr>
                <w:sz w:val="19"/>
              </w:rPr>
              <w:t>ed3e0af</w:t>
            </w:r>
          </w:p>
        </w:tc>
        <w:tc>
          <w:tcPr>
            <w:tcW w:w="3024" w:type="dxa"/>
            <w:vAlign w:val="center"/>
          </w:tcPr>
          <w:p w14:paraId="791EA334" w14:textId="77777777" w:rsidR="008A63FA" w:rsidRDefault="00943A00">
            <w:r>
              <w:rPr>
                <w:sz w:val="19"/>
              </w:rPr>
              <w:t>feat(movie): add Movie document referencing genre id</w:t>
            </w:r>
          </w:p>
        </w:tc>
      </w:tr>
      <w:tr w:rsidR="008A63FA" w14:paraId="1E1AEB3C" w14:textId="77777777">
        <w:trPr>
          <w:jc w:val="center"/>
        </w:trPr>
        <w:tc>
          <w:tcPr>
            <w:tcW w:w="3024" w:type="dxa"/>
            <w:vAlign w:val="center"/>
          </w:tcPr>
          <w:p w14:paraId="5C504299" w14:textId="77777777" w:rsidR="008A63FA" w:rsidRDefault="00943A00">
            <w:r>
              <w:rPr>
                <w:sz w:val="19"/>
              </w:rPr>
              <w:t>6.1</w:t>
            </w:r>
          </w:p>
        </w:tc>
        <w:tc>
          <w:tcPr>
            <w:tcW w:w="3024" w:type="dxa"/>
            <w:vAlign w:val="center"/>
          </w:tcPr>
          <w:p w14:paraId="0E17DDD2" w14:textId="77777777" w:rsidR="008A63FA" w:rsidRDefault="00943A00">
            <w:r>
              <w:rPr>
                <w:sz w:val="19"/>
              </w:rPr>
              <w:t>b9b343a</w:t>
            </w:r>
          </w:p>
        </w:tc>
        <w:tc>
          <w:tcPr>
            <w:tcW w:w="3024" w:type="dxa"/>
            <w:vAlign w:val="center"/>
          </w:tcPr>
          <w:p w14:paraId="44A58CE4" w14:textId="77777777" w:rsidR="008A63FA" w:rsidRDefault="00943A00">
            <w:r>
              <w:rPr>
                <w:sz w:val="19"/>
              </w:rPr>
              <w:t>feat(movie): add Showtime document with decimal128 price</w:t>
            </w:r>
          </w:p>
        </w:tc>
      </w:tr>
      <w:tr w:rsidR="008A63FA" w14:paraId="1E212656" w14:textId="77777777">
        <w:trPr>
          <w:jc w:val="center"/>
        </w:trPr>
        <w:tc>
          <w:tcPr>
            <w:tcW w:w="3024" w:type="dxa"/>
            <w:vAlign w:val="center"/>
          </w:tcPr>
          <w:p w14:paraId="09BF1F90" w14:textId="77777777" w:rsidR="008A63FA" w:rsidRDefault="00943A00">
            <w:r>
              <w:rPr>
                <w:sz w:val="19"/>
              </w:rPr>
              <w:t>5.2</w:t>
            </w:r>
          </w:p>
        </w:tc>
        <w:tc>
          <w:tcPr>
            <w:tcW w:w="3024" w:type="dxa"/>
            <w:vAlign w:val="center"/>
          </w:tcPr>
          <w:p w14:paraId="042A84B9" w14:textId="77777777" w:rsidR="008A63FA" w:rsidRDefault="00943A00">
            <w:r>
              <w:rPr>
                <w:sz w:val="19"/>
              </w:rPr>
              <w:t>225a6b3</w:t>
            </w:r>
          </w:p>
        </w:tc>
        <w:tc>
          <w:tcPr>
            <w:tcW w:w="3024" w:type="dxa"/>
            <w:vAlign w:val="center"/>
          </w:tcPr>
          <w:p w14:paraId="6E326387" w14:textId="77777777" w:rsidR="008A63FA" w:rsidRDefault="00943A00">
            <w:r>
              <w:rPr>
                <w:sz w:val="19"/>
              </w:rPr>
              <w:t>feat(movie): search movies with MongoTemplate criteria</w:t>
            </w:r>
          </w:p>
        </w:tc>
      </w:tr>
      <w:tr w:rsidR="008A63FA" w14:paraId="4625A934" w14:textId="77777777">
        <w:trPr>
          <w:jc w:val="center"/>
        </w:trPr>
        <w:tc>
          <w:tcPr>
            <w:tcW w:w="3024" w:type="dxa"/>
            <w:vAlign w:val="center"/>
          </w:tcPr>
          <w:p w14:paraId="78C8611E" w14:textId="77777777" w:rsidR="008A63FA" w:rsidRDefault="00943A00">
            <w:r>
              <w:rPr>
                <w:sz w:val="19"/>
              </w:rPr>
              <w:t>6.2</w:t>
            </w:r>
          </w:p>
        </w:tc>
        <w:tc>
          <w:tcPr>
            <w:tcW w:w="3024" w:type="dxa"/>
            <w:vAlign w:val="center"/>
          </w:tcPr>
          <w:p w14:paraId="3A42BEB9" w14:textId="77777777" w:rsidR="008A63FA" w:rsidRDefault="00943A00">
            <w:r>
              <w:rPr>
                <w:sz w:val="19"/>
              </w:rPr>
              <w:t>705ebe7</w:t>
            </w:r>
          </w:p>
        </w:tc>
        <w:tc>
          <w:tcPr>
            <w:tcW w:w="3024" w:type="dxa"/>
            <w:vAlign w:val="center"/>
          </w:tcPr>
          <w:p w14:paraId="2D9B9EBE" w14:textId="77777777" w:rsidR="008A63FA" w:rsidRDefault="00943A00">
            <w:r>
              <w:rPr>
                <w:sz w:val="19"/>
              </w:rPr>
              <w:t>feat(movie): add derived query counting overlapping showtimes</w:t>
            </w:r>
          </w:p>
        </w:tc>
      </w:tr>
      <w:tr w:rsidR="008A63FA" w14:paraId="6B515213" w14:textId="77777777">
        <w:trPr>
          <w:jc w:val="center"/>
        </w:trPr>
        <w:tc>
          <w:tcPr>
            <w:tcW w:w="3024" w:type="dxa"/>
            <w:vAlign w:val="center"/>
          </w:tcPr>
          <w:p w14:paraId="2DD902FD" w14:textId="77777777" w:rsidR="008A63FA" w:rsidRDefault="00943A00">
            <w:r>
              <w:rPr>
                <w:sz w:val="19"/>
              </w:rPr>
              <w:t>4.1</w:t>
            </w:r>
          </w:p>
        </w:tc>
        <w:tc>
          <w:tcPr>
            <w:tcW w:w="3024" w:type="dxa"/>
            <w:vAlign w:val="center"/>
          </w:tcPr>
          <w:p w14:paraId="7954683E" w14:textId="77777777" w:rsidR="008A63FA" w:rsidRDefault="00943A00">
            <w:r>
              <w:rPr>
                <w:sz w:val="19"/>
              </w:rPr>
              <w:t>98d629f</w:t>
            </w:r>
          </w:p>
        </w:tc>
        <w:tc>
          <w:tcPr>
            <w:tcW w:w="3024" w:type="dxa"/>
            <w:vAlign w:val="center"/>
          </w:tcPr>
          <w:p w14:paraId="3630058A" w14:textId="77777777" w:rsidR="008A63FA" w:rsidRDefault="00943A00">
            <w:r>
              <w:rPr>
                <w:sz w:val="19"/>
              </w:rPr>
              <w:t>feat(movie): add DataSeeder for genres, rooms, movies and showtimes</w:t>
            </w:r>
          </w:p>
        </w:tc>
      </w:tr>
      <w:tr w:rsidR="008A63FA" w14:paraId="66E98ED1" w14:textId="77777777">
        <w:trPr>
          <w:jc w:val="center"/>
        </w:trPr>
        <w:tc>
          <w:tcPr>
            <w:tcW w:w="3024" w:type="dxa"/>
            <w:vAlign w:val="center"/>
          </w:tcPr>
          <w:p w14:paraId="29C6A607" w14:textId="77777777" w:rsidR="008A63FA" w:rsidRDefault="00943A00">
            <w:r>
              <w:rPr>
                <w:sz w:val="19"/>
              </w:rPr>
              <w:t>4.3</w:t>
            </w:r>
          </w:p>
        </w:tc>
        <w:tc>
          <w:tcPr>
            <w:tcW w:w="3024" w:type="dxa"/>
            <w:vAlign w:val="center"/>
          </w:tcPr>
          <w:p w14:paraId="44DC2F96" w14:textId="77777777" w:rsidR="008A63FA" w:rsidRDefault="00943A00">
            <w:r>
              <w:rPr>
                <w:sz w:val="19"/>
              </w:rPr>
              <w:t>68e7e1f</w:t>
            </w:r>
          </w:p>
        </w:tc>
        <w:tc>
          <w:tcPr>
            <w:tcW w:w="3024" w:type="dxa"/>
            <w:vAlign w:val="center"/>
          </w:tcPr>
          <w:p w14:paraId="4E1A6D8D" w14:textId="77777777" w:rsidR="008A63FA" w:rsidRDefault="00943A00">
            <w:r>
              <w:rPr>
                <w:sz w:val="19"/>
              </w:rPr>
              <w:t>feat(movie): implement genre and room services with delete guards</w:t>
            </w:r>
          </w:p>
        </w:tc>
      </w:tr>
      <w:tr w:rsidR="008A63FA" w14:paraId="599DBBEE" w14:textId="77777777">
        <w:trPr>
          <w:jc w:val="center"/>
        </w:trPr>
        <w:tc>
          <w:tcPr>
            <w:tcW w:w="3024" w:type="dxa"/>
            <w:vAlign w:val="center"/>
          </w:tcPr>
          <w:p w14:paraId="2918C48A" w14:textId="77777777" w:rsidR="008A63FA" w:rsidRDefault="00943A00">
            <w:r>
              <w:rPr>
                <w:sz w:val="19"/>
              </w:rPr>
              <w:t>4.4</w:t>
            </w:r>
          </w:p>
        </w:tc>
        <w:tc>
          <w:tcPr>
            <w:tcW w:w="3024" w:type="dxa"/>
            <w:vAlign w:val="center"/>
          </w:tcPr>
          <w:p w14:paraId="3638A917" w14:textId="77777777" w:rsidR="008A63FA" w:rsidRDefault="00943A00">
            <w:r>
              <w:rPr>
                <w:sz w:val="19"/>
              </w:rPr>
              <w:t>c92cb84</w:t>
            </w:r>
          </w:p>
        </w:tc>
        <w:tc>
          <w:tcPr>
            <w:tcW w:w="3024" w:type="dxa"/>
            <w:vAlign w:val="center"/>
          </w:tcPr>
          <w:p w14:paraId="36BBB1B8" w14:textId="77777777" w:rsidR="008A63FA" w:rsidRDefault="00943A00">
            <w:r>
              <w:rPr>
                <w:sz w:val="19"/>
              </w:rPr>
              <w:t>feat(movie): expose genre and room endpoints</w:t>
            </w:r>
          </w:p>
        </w:tc>
      </w:tr>
      <w:tr w:rsidR="008A63FA" w14:paraId="7C078CA3" w14:textId="77777777">
        <w:trPr>
          <w:jc w:val="center"/>
        </w:trPr>
        <w:tc>
          <w:tcPr>
            <w:tcW w:w="3024" w:type="dxa"/>
            <w:vAlign w:val="center"/>
          </w:tcPr>
          <w:p w14:paraId="133F7C5F" w14:textId="77777777" w:rsidR="008A63FA" w:rsidRDefault="00943A00">
            <w:r>
              <w:rPr>
                <w:sz w:val="19"/>
              </w:rPr>
              <w:t>5.3</w:t>
            </w:r>
          </w:p>
        </w:tc>
        <w:tc>
          <w:tcPr>
            <w:tcW w:w="3024" w:type="dxa"/>
            <w:vAlign w:val="center"/>
          </w:tcPr>
          <w:p w14:paraId="0592F300" w14:textId="77777777" w:rsidR="008A63FA" w:rsidRDefault="00943A00">
            <w:r>
              <w:rPr>
                <w:sz w:val="19"/>
              </w:rPr>
              <w:t>8518dd3</w:t>
            </w:r>
          </w:p>
        </w:tc>
        <w:tc>
          <w:tcPr>
            <w:tcW w:w="3024" w:type="dxa"/>
            <w:vAlign w:val="center"/>
          </w:tcPr>
          <w:p w14:paraId="7180FA19" w14:textId="77777777" w:rsidR="008A63FA" w:rsidRDefault="00943A00">
            <w:r>
              <w:rPr>
                <w:sz w:val="19"/>
              </w:rPr>
              <w:t>feat(movie): implement movie crud with genre existence check</w:t>
            </w:r>
          </w:p>
        </w:tc>
      </w:tr>
      <w:tr w:rsidR="008A63FA" w14:paraId="6A34DB82" w14:textId="77777777">
        <w:trPr>
          <w:jc w:val="center"/>
        </w:trPr>
        <w:tc>
          <w:tcPr>
            <w:tcW w:w="3024" w:type="dxa"/>
            <w:vAlign w:val="center"/>
          </w:tcPr>
          <w:p w14:paraId="48AB3749" w14:textId="77777777" w:rsidR="008A63FA" w:rsidRDefault="00943A00">
            <w:r>
              <w:rPr>
                <w:sz w:val="19"/>
              </w:rPr>
              <w:t>5.4</w:t>
            </w:r>
          </w:p>
        </w:tc>
        <w:tc>
          <w:tcPr>
            <w:tcW w:w="3024" w:type="dxa"/>
            <w:vAlign w:val="center"/>
          </w:tcPr>
          <w:p w14:paraId="6B74BEEA" w14:textId="77777777" w:rsidR="008A63FA" w:rsidRDefault="00943A00">
            <w:r>
              <w:rPr>
                <w:sz w:val="19"/>
              </w:rPr>
              <w:t>46a9943</w:t>
            </w:r>
          </w:p>
        </w:tc>
        <w:tc>
          <w:tcPr>
            <w:tcW w:w="3024" w:type="dxa"/>
            <w:vAlign w:val="center"/>
          </w:tcPr>
          <w:p w14:paraId="78CCF736" w14:textId="77777777" w:rsidR="008A63FA" w:rsidRDefault="00943A00">
            <w:r>
              <w:rPr>
                <w:sz w:val="19"/>
              </w:rPr>
              <w:t>feat(movie): expose movie endpoints</w:t>
            </w:r>
          </w:p>
        </w:tc>
      </w:tr>
      <w:tr w:rsidR="008A63FA" w14:paraId="0DB4D127" w14:textId="77777777">
        <w:trPr>
          <w:jc w:val="center"/>
        </w:trPr>
        <w:tc>
          <w:tcPr>
            <w:tcW w:w="3024" w:type="dxa"/>
            <w:vAlign w:val="center"/>
          </w:tcPr>
          <w:p w14:paraId="08D6050A" w14:textId="77777777" w:rsidR="008A63FA" w:rsidRDefault="00943A00">
            <w:r>
              <w:rPr>
                <w:sz w:val="19"/>
              </w:rPr>
              <w:t>6.3</w:t>
            </w:r>
          </w:p>
        </w:tc>
        <w:tc>
          <w:tcPr>
            <w:tcW w:w="3024" w:type="dxa"/>
            <w:vAlign w:val="center"/>
          </w:tcPr>
          <w:p w14:paraId="158BF8F2" w14:textId="77777777" w:rsidR="008A63FA" w:rsidRDefault="00943A00">
            <w:r>
              <w:rPr>
                <w:sz w:val="19"/>
              </w:rPr>
              <w:t>dbca987</w:t>
            </w:r>
          </w:p>
        </w:tc>
        <w:tc>
          <w:tcPr>
            <w:tcW w:w="3024" w:type="dxa"/>
            <w:vAlign w:val="center"/>
          </w:tcPr>
          <w:p w14:paraId="35DA2B1D" w14:textId="77777777" w:rsidR="008A63FA" w:rsidRDefault="00943A00">
            <w:r>
              <w:rPr>
                <w:sz w:val="19"/>
              </w:rPr>
              <w:t>feat(movie): validate and schedule showtimes with computed end time</w:t>
            </w:r>
          </w:p>
        </w:tc>
      </w:tr>
      <w:tr w:rsidR="008A63FA" w14:paraId="595417B5" w14:textId="77777777">
        <w:trPr>
          <w:jc w:val="center"/>
        </w:trPr>
        <w:tc>
          <w:tcPr>
            <w:tcW w:w="3024" w:type="dxa"/>
            <w:vAlign w:val="center"/>
          </w:tcPr>
          <w:p w14:paraId="6CC881EF" w14:textId="77777777" w:rsidR="008A63FA" w:rsidRDefault="00943A00">
            <w:r>
              <w:rPr>
                <w:sz w:val="19"/>
              </w:rPr>
              <w:t>6.4</w:t>
            </w:r>
          </w:p>
        </w:tc>
        <w:tc>
          <w:tcPr>
            <w:tcW w:w="3024" w:type="dxa"/>
            <w:vAlign w:val="center"/>
          </w:tcPr>
          <w:p w14:paraId="632D9393" w14:textId="77777777" w:rsidR="008A63FA" w:rsidRDefault="00943A00">
            <w:r>
              <w:rPr>
                <w:sz w:val="19"/>
              </w:rPr>
              <w:t>696771e</w:t>
            </w:r>
          </w:p>
        </w:tc>
        <w:tc>
          <w:tcPr>
            <w:tcW w:w="3024" w:type="dxa"/>
            <w:vAlign w:val="center"/>
          </w:tcPr>
          <w:p w14:paraId="66836204" w14:textId="77777777" w:rsidR="008A63FA" w:rsidRDefault="00943A00">
            <w:r>
              <w:rPr>
                <w:sz w:val="19"/>
              </w:rPr>
              <w:t>feat(movie): implement showtime cancel and search by movie and date</w:t>
            </w:r>
          </w:p>
        </w:tc>
      </w:tr>
      <w:tr w:rsidR="008A63FA" w14:paraId="4F814638" w14:textId="77777777">
        <w:trPr>
          <w:jc w:val="center"/>
        </w:trPr>
        <w:tc>
          <w:tcPr>
            <w:tcW w:w="3024" w:type="dxa"/>
            <w:vAlign w:val="center"/>
          </w:tcPr>
          <w:p w14:paraId="0A1E55F2" w14:textId="77777777" w:rsidR="008A63FA" w:rsidRDefault="00943A00">
            <w:r>
              <w:rPr>
                <w:sz w:val="19"/>
              </w:rPr>
              <w:t>6.5</w:t>
            </w:r>
          </w:p>
        </w:tc>
        <w:tc>
          <w:tcPr>
            <w:tcW w:w="3024" w:type="dxa"/>
            <w:vAlign w:val="center"/>
          </w:tcPr>
          <w:p w14:paraId="48D3DA90" w14:textId="77777777" w:rsidR="008A63FA" w:rsidRDefault="00943A00">
            <w:r>
              <w:rPr>
                <w:sz w:val="19"/>
              </w:rPr>
              <w:t>20fd84e</w:t>
            </w:r>
          </w:p>
        </w:tc>
        <w:tc>
          <w:tcPr>
            <w:tcW w:w="3024" w:type="dxa"/>
            <w:vAlign w:val="center"/>
          </w:tcPr>
          <w:p w14:paraId="0274A241" w14:textId="77777777" w:rsidR="008A63FA" w:rsidRDefault="00943A00">
            <w:r>
              <w:rPr>
                <w:sz w:val="19"/>
              </w:rPr>
              <w:t>feat(movie): expose showtime endpoints</w:t>
            </w:r>
          </w:p>
        </w:tc>
      </w:tr>
      <w:tr w:rsidR="008A63FA" w14:paraId="34132AED" w14:textId="77777777">
        <w:trPr>
          <w:jc w:val="center"/>
        </w:trPr>
        <w:tc>
          <w:tcPr>
            <w:tcW w:w="3024" w:type="dxa"/>
            <w:vAlign w:val="center"/>
          </w:tcPr>
          <w:p w14:paraId="2D6FAB70" w14:textId="77777777" w:rsidR="008A63FA" w:rsidRDefault="00943A00">
            <w:r>
              <w:rPr>
                <w:sz w:val="19"/>
              </w:rPr>
              <w:t>7.1</w:t>
            </w:r>
          </w:p>
        </w:tc>
        <w:tc>
          <w:tcPr>
            <w:tcW w:w="3024" w:type="dxa"/>
            <w:vAlign w:val="center"/>
          </w:tcPr>
          <w:p w14:paraId="3010B10B" w14:textId="77777777" w:rsidR="008A63FA" w:rsidRDefault="00943A00">
            <w:r>
              <w:rPr>
                <w:sz w:val="19"/>
              </w:rPr>
              <w:t>4023a90</w:t>
            </w:r>
          </w:p>
        </w:tc>
        <w:tc>
          <w:tcPr>
            <w:tcW w:w="3024" w:type="dxa"/>
            <w:vAlign w:val="center"/>
          </w:tcPr>
          <w:p w14:paraId="0B64C62C" w14:textId="77777777" w:rsidR="008A63FA" w:rsidRDefault="00943A00">
            <w:r>
              <w:rPr>
                <w:sz w:val="19"/>
              </w:rPr>
              <w:t>build(booking): add openfeign and spring cloud bom</w:t>
            </w:r>
          </w:p>
        </w:tc>
      </w:tr>
      <w:tr w:rsidR="008A63FA" w14:paraId="54017C73" w14:textId="77777777">
        <w:trPr>
          <w:jc w:val="center"/>
        </w:trPr>
        <w:tc>
          <w:tcPr>
            <w:tcW w:w="3024" w:type="dxa"/>
            <w:vAlign w:val="center"/>
          </w:tcPr>
          <w:p w14:paraId="5E628EA0" w14:textId="77777777" w:rsidR="008A63FA" w:rsidRDefault="00943A00">
            <w:r>
              <w:rPr>
                <w:sz w:val="19"/>
              </w:rPr>
              <w:lastRenderedPageBreak/>
              <w:t>7.2</w:t>
            </w:r>
          </w:p>
        </w:tc>
        <w:tc>
          <w:tcPr>
            <w:tcW w:w="3024" w:type="dxa"/>
            <w:vAlign w:val="center"/>
          </w:tcPr>
          <w:p w14:paraId="060689BD" w14:textId="77777777" w:rsidR="008A63FA" w:rsidRDefault="00943A00">
            <w:r>
              <w:rPr>
                <w:sz w:val="19"/>
              </w:rPr>
              <w:t>0fa7fcd</w:t>
            </w:r>
          </w:p>
        </w:tc>
        <w:tc>
          <w:tcPr>
            <w:tcW w:w="3024" w:type="dxa"/>
            <w:vAlign w:val="center"/>
          </w:tcPr>
          <w:p w14:paraId="43DEC391" w14:textId="77777777" w:rsidR="008A63FA" w:rsidRDefault="00943A00">
            <w:r>
              <w:rPr>
                <w:sz w:val="19"/>
              </w:rPr>
              <w:t>feat(booking): add mysql migration with varchar object id columns</w:t>
            </w:r>
          </w:p>
        </w:tc>
      </w:tr>
      <w:tr w:rsidR="008A63FA" w14:paraId="343D5302" w14:textId="77777777">
        <w:trPr>
          <w:jc w:val="center"/>
        </w:trPr>
        <w:tc>
          <w:tcPr>
            <w:tcW w:w="3024" w:type="dxa"/>
            <w:vAlign w:val="center"/>
          </w:tcPr>
          <w:p w14:paraId="58101B65" w14:textId="77777777" w:rsidR="008A63FA" w:rsidRDefault="00943A00">
            <w:r>
              <w:rPr>
                <w:sz w:val="19"/>
              </w:rPr>
              <w:t>7.3</w:t>
            </w:r>
          </w:p>
        </w:tc>
        <w:tc>
          <w:tcPr>
            <w:tcW w:w="3024" w:type="dxa"/>
            <w:vAlign w:val="center"/>
          </w:tcPr>
          <w:p w14:paraId="7CF7E6CD" w14:textId="77777777" w:rsidR="008A63FA" w:rsidRDefault="00943A00">
            <w:r>
              <w:rPr>
                <w:sz w:val="19"/>
              </w:rPr>
              <w:t>fe641a1</w:t>
            </w:r>
          </w:p>
        </w:tc>
        <w:tc>
          <w:tcPr>
            <w:tcW w:w="3024" w:type="dxa"/>
            <w:vAlign w:val="center"/>
          </w:tcPr>
          <w:p w14:paraId="4D5E4301" w14:textId="77777777" w:rsidR="008A63FA" w:rsidRDefault="00943A00">
            <w:r>
              <w:rPr>
                <w:sz w:val="19"/>
              </w:rPr>
              <w:t>feat(booking): add Booking and BookingDetail entities</w:t>
            </w:r>
          </w:p>
        </w:tc>
      </w:tr>
      <w:tr w:rsidR="008A63FA" w14:paraId="61CF4F7C" w14:textId="77777777">
        <w:trPr>
          <w:jc w:val="center"/>
        </w:trPr>
        <w:tc>
          <w:tcPr>
            <w:tcW w:w="3024" w:type="dxa"/>
            <w:vAlign w:val="center"/>
          </w:tcPr>
          <w:p w14:paraId="2FA63ECE" w14:textId="77777777" w:rsidR="008A63FA" w:rsidRDefault="00943A00">
            <w:r>
              <w:rPr>
                <w:sz w:val="19"/>
              </w:rPr>
              <w:t>7.4</w:t>
            </w:r>
          </w:p>
        </w:tc>
        <w:tc>
          <w:tcPr>
            <w:tcW w:w="3024" w:type="dxa"/>
            <w:vAlign w:val="center"/>
          </w:tcPr>
          <w:p w14:paraId="17C43ED4" w14:textId="77777777" w:rsidR="008A63FA" w:rsidRDefault="00943A00">
            <w:r>
              <w:rPr>
                <w:sz w:val="19"/>
              </w:rPr>
              <w:t>6f00908</w:t>
            </w:r>
          </w:p>
        </w:tc>
        <w:tc>
          <w:tcPr>
            <w:tcW w:w="3024" w:type="dxa"/>
            <w:vAlign w:val="center"/>
          </w:tcPr>
          <w:p w14:paraId="5EAB0442" w14:textId="77777777" w:rsidR="008A63FA" w:rsidRDefault="00943A00">
            <w:r>
              <w:rPr>
                <w:sz w:val="19"/>
              </w:rPr>
              <w:t>feat(booking): add MovieClient feign client with string showtime id</w:t>
            </w:r>
          </w:p>
        </w:tc>
      </w:tr>
      <w:tr w:rsidR="008A63FA" w14:paraId="52F43773" w14:textId="77777777">
        <w:trPr>
          <w:jc w:val="center"/>
        </w:trPr>
        <w:tc>
          <w:tcPr>
            <w:tcW w:w="3024" w:type="dxa"/>
            <w:vAlign w:val="center"/>
          </w:tcPr>
          <w:p w14:paraId="69293D62" w14:textId="77777777" w:rsidR="008A63FA" w:rsidRDefault="00943A00">
            <w:r>
              <w:rPr>
                <w:sz w:val="19"/>
              </w:rPr>
              <w:t>7.5</w:t>
            </w:r>
          </w:p>
        </w:tc>
        <w:tc>
          <w:tcPr>
            <w:tcW w:w="3024" w:type="dxa"/>
            <w:vAlign w:val="center"/>
          </w:tcPr>
          <w:p w14:paraId="6E24C3AC" w14:textId="77777777" w:rsidR="008A63FA" w:rsidRDefault="00943A00">
            <w:r>
              <w:rPr>
                <w:sz w:val="19"/>
              </w:rPr>
              <w:t>508639d</w:t>
            </w:r>
          </w:p>
        </w:tc>
        <w:tc>
          <w:tcPr>
            <w:tcW w:w="3024" w:type="dxa"/>
            <w:vAlign w:val="center"/>
          </w:tcPr>
          <w:p w14:paraId="13738CFB" w14:textId="77777777" w:rsidR="008A63FA" w:rsidRDefault="00943A00">
            <w:r>
              <w:rPr>
                <w:sz w:val="19"/>
              </w:rPr>
              <w:t>feat(booking): implement booking creation with seat validation</w:t>
            </w:r>
          </w:p>
        </w:tc>
      </w:tr>
      <w:tr w:rsidR="008A63FA" w14:paraId="13C0C8AE" w14:textId="77777777">
        <w:trPr>
          <w:jc w:val="center"/>
        </w:trPr>
        <w:tc>
          <w:tcPr>
            <w:tcW w:w="3024" w:type="dxa"/>
            <w:vAlign w:val="center"/>
          </w:tcPr>
          <w:p w14:paraId="7E000E71" w14:textId="77777777" w:rsidR="008A63FA" w:rsidRDefault="00943A00">
            <w:r>
              <w:rPr>
                <w:sz w:val="19"/>
              </w:rPr>
              <w:t>7.6</w:t>
            </w:r>
          </w:p>
        </w:tc>
        <w:tc>
          <w:tcPr>
            <w:tcW w:w="3024" w:type="dxa"/>
            <w:vAlign w:val="center"/>
          </w:tcPr>
          <w:p w14:paraId="6336F2D2" w14:textId="77777777" w:rsidR="008A63FA" w:rsidRDefault="00943A00">
            <w:r>
              <w:rPr>
                <w:sz w:val="19"/>
              </w:rPr>
              <w:t>6e67f14</w:t>
            </w:r>
          </w:p>
        </w:tc>
        <w:tc>
          <w:tcPr>
            <w:tcW w:w="3024" w:type="dxa"/>
            <w:vAlign w:val="center"/>
          </w:tcPr>
          <w:p w14:paraId="4E0E402C" w14:textId="77777777" w:rsidR="008A63FA" w:rsidRDefault="00943A00">
            <w:r>
              <w:rPr>
                <w:sz w:val="19"/>
              </w:rPr>
              <w:t>feat(booking): add seat map for a showtime</w:t>
            </w:r>
          </w:p>
        </w:tc>
      </w:tr>
      <w:tr w:rsidR="008A63FA" w14:paraId="19B1F882" w14:textId="77777777">
        <w:trPr>
          <w:jc w:val="center"/>
        </w:trPr>
        <w:tc>
          <w:tcPr>
            <w:tcW w:w="3024" w:type="dxa"/>
            <w:vAlign w:val="center"/>
          </w:tcPr>
          <w:p w14:paraId="65DF75E1" w14:textId="77777777" w:rsidR="008A63FA" w:rsidRDefault="00943A00">
            <w:r>
              <w:rPr>
                <w:sz w:val="19"/>
              </w:rPr>
              <w:t>7.7</w:t>
            </w:r>
          </w:p>
        </w:tc>
        <w:tc>
          <w:tcPr>
            <w:tcW w:w="3024" w:type="dxa"/>
            <w:vAlign w:val="center"/>
          </w:tcPr>
          <w:p w14:paraId="48BA1B32" w14:textId="77777777" w:rsidR="008A63FA" w:rsidRDefault="00943A00">
            <w:r>
              <w:rPr>
                <w:sz w:val="19"/>
              </w:rPr>
              <w:t>8bf3b5b</w:t>
            </w:r>
          </w:p>
        </w:tc>
        <w:tc>
          <w:tcPr>
            <w:tcW w:w="3024" w:type="dxa"/>
            <w:vAlign w:val="center"/>
          </w:tcPr>
          <w:p w14:paraId="26B21A91" w14:textId="77777777" w:rsidR="008A63FA" w:rsidRDefault="00943A00">
            <w:r>
              <w:rPr>
                <w:sz w:val="19"/>
              </w:rPr>
              <w:t>feat(booking): expose create booking and seat map endpoints</w:t>
            </w:r>
          </w:p>
        </w:tc>
      </w:tr>
      <w:tr w:rsidR="008A63FA" w14:paraId="564D6A76" w14:textId="77777777">
        <w:trPr>
          <w:jc w:val="center"/>
        </w:trPr>
        <w:tc>
          <w:tcPr>
            <w:tcW w:w="3024" w:type="dxa"/>
            <w:vAlign w:val="center"/>
          </w:tcPr>
          <w:p w14:paraId="5B973FCF" w14:textId="77777777" w:rsidR="008A63FA" w:rsidRDefault="00943A00">
            <w:r>
              <w:rPr>
                <w:sz w:val="19"/>
              </w:rPr>
              <w:t>8.1</w:t>
            </w:r>
          </w:p>
        </w:tc>
        <w:tc>
          <w:tcPr>
            <w:tcW w:w="3024" w:type="dxa"/>
            <w:vAlign w:val="center"/>
          </w:tcPr>
          <w:p w14:paraId="5477C4F6" w14:textId="77777777" w:rsidR="008A63FA" w:rsidRDefault="00943A00">
            <w:r>
              <w:rPr>
                <w:sz w:val="19"/>
              </w:rPr>
              <w:t>bd88c92</w:t>
            </w:r>
          </w:p>
        </w:tc>
        <w:tc>
          <w:tcPr>
            <w:tcW w:w="3024" w:type="dxa"/>
            <w:vAlign w:val="center"/>
          </w:tcPr>
          <w:p w14:paraId="11CBE644" w14:textId="77777777" w:rsidR="008A63FA" w:rsidRDefault="00943A00">
            <w:r>
              <w:rPr>
                <w:sz w:val="19"/>
              </w:rPr>
              <w:t>feat(booking): add customer booking history sorted by date</w:t>
            </w:r>
          </w:p>
        </w:tc>
      </w:tr>
      <w:tr w:rsidR="008A63FA" w14:paraId="408E2110" w14:textId="77777777">
        <w:trPr>
          <w:jc w:val="center"/>
        </w:trPr>
        <w:tc>
          <w:tcPr>
            <w:tcW w:w="3024" w:type="dxa"/>
            <w:vAlign w:val="center"/>
          </w:tcPr>
          <w:p w14:paraId="72FA0DB3" w14:textId="77777777" w:rsidR="008A63FA" w:rsidRDefault="00943A00">
            <w:r>
              <w:rPr>
                <w:sz w:val="19"/>
              </w:rPr>
              <w:t>8.2</w:t>
            </w:r>
          </w:p>
        </w:tc>
        <w:tc>
          <w:tcPr>
            <w:tcW w:w="3024" w:type="dxa"/>
            <w:vAlign w:val="center"/>
          </w:tcPr>
          <w:p w14:paraId="7DEC8E40" w14:textId="77777777" w:rsidR="008A63FA" w:rsidRDefault="00943A00">
            <w:r>
              <w:rPr>
                <w:sz w:val="19"/>
              </w:rPr>
              <w:t>2ad23e3</w:t>
            </w:r>
          </w:p>
        </w:tc>
        <w:tc>
          <w:tcPr>
            <w:tcW w:w="3024" w:type="dxa"/>
            <w:vAlign w:val="center"/>
          </w:tcPr>
          <w:p w14:paraId="771A21C3" w14:textId="77777777" w:rsidR="008A63FA" w:rsidRDefault="00943A00">
            <w:r>
              <w:rPr>
                <w:sz w:val="19"/>
              </w:rPr>
              <w:t>feat(booking): restrict booking detail to owner or admin</w:t>
            </w:r>
          </w:p>
        </w:tc>
      </w:tr>
      <w:tr w:rsidR="008A63FA" w14:paraId="1E6D9BA4" w14:textId="77777777">
        <w:trPr>
          <w:jc w:val="center"/>
        </w:trPr>
        <w:tc>
          <w:tcPr>
            <w:tcW w:w="3024" w:type="dxa"/>
            <w:vAlign w:val="center"/>
          </w:tcPr>
          <w:p w14:paraId="279739F5" w14:textId="77777777" w:rsidR="008A63FA" w:rsidRDefault="00943A00">
            <w:r>
              <w:rPr>
                <w:sz w:val="19"/>
              </w:rPr>
              <w:t>8.3</w:t>
            </w:r>
          </w:p>
        </w:tc>
        <w:tc>
          <w:tcPr>
            <w:tcW w:w="3024" w:type="dxa"/>
            <w:vAlign w:val="center"/>
          </w:tcPr>
          <w:p w14:paraId="6F9728FE" w14:textId="77777777" w:rsidR="008A63FA" w:rsidRDefault="00943A00">
            <w:r>
              <w:rPr>
                <w:sz w:val="19"/>
              </w:rPr>
              <w:t>7783320</w:t>
            </w:r>
          </w:p>
        </w:tc>
        <w:tc>
          <w:tcPr>
            <w:tcW w:w="3024" w:type="dxa"/>
            <w:vAlign w:val="center"/>
          </w:tcPr>
          <w:p w14:paraId="150C92EF" w14:textId="77777777" w:rsidR="008A63FA" w:rsidRDefault="00943A00">
            <w:r>
              <w:rPr>
                <w:sz w:val="19"/>
              </w:rPr>
              <w:t>feat(booking): allow cancelling bookings 2 hours before showtime</w:t>
            </w:r>
          </w:p>
        </w:tc>
      </w:tr>
      <w:tr w:rsidR="008A63FA" w14:paraId="4FFF1630" w14:textId="77777777">
        <w:trPr>
          <w:jc w:val="center"/>
        </w:trPr>
        <w:tc>
          <w:tcPr>
            <w:tcW w:w="3024" w:type="dxa"/>
            <w:vAlign w:val="center"/>
          </w:tcPr>
          <w:p w14:paraId="6DF89A9F" w14:textId="77777777" w:rsidR="008A63FA" w:rsidRDefault="00943A00">
            <w:r>
              <w:rPr>
                <w:sz w:val="19"/>
              </w:rPr>
              <w:t>8.4</w:t>
            </w:r>
          </w:p>
        </w:tc>
        <w:tc>
          <w:tcPr>
            <w:tcW w:w="3024" w:type="dxa"/>
            <w:vAlign w:val="center"/>
          </w:tcPr>
          <w:p w14:paraId="7550C0DE" w14:textId="77777777" w:rsidR="008A63FA" w:rsidRDefault="00943A00">
            <w:r>
              <w:rPr>
                <w:sz w:val="19"/>
              </w:rPr>
              <w:t>6842971</w:t>
            </w:r>
          </w:p>
        </w:tc>
        <w:tc>
          <w:tcPr>
            <w:tcW w:w="3024" w:type="dxa"/>
            <w:vAlign w:val="center"/>
          </w:tcPr>
          <w:p w14:paraId="3603EF46" w14:textId="77777777" w:rsidR="008A63FA" w:rsidRDefault="00943A00">
            <w:r>
              <w:rPr>
                <w:sz w:val="19"/>
              </w:rPr>
              <w:t>feat(booking): expose history, detail, cancel and admin list endpoints</w:t>
            </w:r>
          </w:p>
        </w:tc>
      </w:tr>
      <w:tr w:rsidR="008A63FA" w14:paraId="0C661D24" w14:textId="77777777">
        <w:trPr>
          <w:jc w:val="center"/>
        </w:trPr>
        <w:tc>
          <w:tcPr>
            <w:tcW w:w="3024" w:type="dxa"/>
            <w:vAlign w:val="center"/>
          </w:tcPr>
          <w:p w14:paraId="08030D67" w14:textId="77777777" w:rsidR="008A63FA" w:rsidRDefault="00943A00">
            <w:r>
              <w:rPr>
                <w:sz w:val="19"/>
              </w:rPr>
              <w:t>9.1</w:t>
            </w:r>
          </w:p>
        </w:tc>
        <w:tc>
          <w:tcPr>
            <w:tcW w:w="3024" w:type="dxa"/>
            <w:vAlign w:val="center"/>
          </w:tcPr>
          <w:p w14:paraId="7825D359" w14:textId="77777777" w:rsidR="008A63FA" w:rsidRDefault="00943A00">
            <w:r>
              <w:rPr>
                <w:sz w:val="19"/>
              </w:rPr>
              <w:t>5bb5d80</w:t>
            </w:r>
          </w:p>
        </w:tc>
        <w:tc>
          <w:tcPr>
            <w:tcW w:w="3024" w:type="dxa"/>
            <w:vAlign w:val="center"/>
          </w:tcPr>
          <w:p w14:paraId="5E2A009B" w14:textId="77777777" w:rsidR="008A63FA" w:rsidRDefault="00943A00">
            <w:r>
              <w:rPr>
                <w:sz w:val="19"/>
              </w:rPr>
              <w:t>feat(booking): add report query by booking date range</w:t>
            </w:r>
          </w:p>
        </w:tc>
      </w:tr>
      <w:tr w:rsidR="008A63FA" w14:paraId="14EB0001" w14:textId="77777777">
        <w:trPr>
          <w:jc w:val="center"/>
        </w:trPr>
        <w:tc>
          <w:tcPr>
            <w:tcW w:w="3024" w:type="dxa"/>
            <w:vAlign w:val="center"/>
          </w:tcPr>
          <w:p w14:paraId="4478B7F5" w14:textId="77777777" w:rsidR="008A63FA" w:rsidRDefault="00943A00">
            <w:r>
              <w:rPr>
                <w:sz w:val="19"/>
              </w:rPr>
              <w:t>9.2</w:t>
            </w:r>
          </w:p>
        </w:tc>
        <w:tc>
          <w:tcPr>
            <w:tcW w:w="3024" w:type="dxa"/>
            <w:vAlign w:val="center"/>
          </w:tcPr>
          <w:p w14:paraId="66360F96" w14:textId="77777777" w:rsidR="008A63FA" w:rsidRDefault="00943A00">
            <w:r>
              <w:rPr>
                <w:sz w:val="19"/>
              </w:rPr>
              <w:t>5803a59</w:t>
            </w:r>
          </w:p>
        </w:tc>
        <w:tc>
          <w:tcPr>
            <w:tcW w:w="3024" w:type="dxa"/>
            <w:vAlign w:val="center"/>
          </w:tcPr>
          <w:p w14:paraId="4300E8AD" w14:textId="77777777" w:rsidR="008A63FA" w:rsidRDefault="00943A00">
            <w:r>
              <w:rPr>
                <w:sz w:val="19"/>
              </w:rPr>
              <w:t>feat(booking): implement revenue report sorted descending</w:t>
            </w:r>
          </w:p>
        </w:tc>
      </w:tr>
      <w:tr w:rsidR="008A63FA" w14:paraId="61FF380F" w14:textId="77777777">
        <w:trPr>
          <w:jc w:val="center"/>
        </w:trPr>
        <w:tc>
          <w:tcPr>
            <w:tcW w:w="3024" w:type="dxa"/>
            <w:vAlign w:val="center"/>
          </w:tcPr>
          <w:p w14:paraId="166BE0F6" w14:textId="77777777" w:rsidR="008A63FA" w:rsidRDefault="00943A00">
            <w:r>
              <w:rPr>
                <w:sz w:val="19"/>
              </w:rPr>
              <w:t>9.3</w:t>
            </w:r>
          </w:p>
        </w:tc>
        <w:tc>
          <w:tcPr>
            <w:tcW w:w="3024" w:type="dxa"/>
            <w:vAlign w:val="center"/>
          </w:tcPr>
          <w:p w14:paraId="43A1F27E" w14:textId="77777777" w:rsidR="008A63FA" w:rsidRDefault="00943A00">
            <w:r>
              <w:rPr>
                <w:sz w:val="19"/>
              </w:rPr>
              <w:t>89e045b</w:t>
            </w:r>
          </w:p>
        </w:tc>
        <w:tc>
          <w:tcPr>
            <w:tcW w:w="3024" w:type="dxa"/>
            <w:vAlign w:val="center"/>
          </w:tcPr>
          <w:p w14:paraId="36E09D4C" w14:textId="77777777" w:rsidR="008A63FA" w:rsidRDefault="00943A00">
            <w:r>
              <w:rPr>
                <w:sz w:val="19"/>
              </w:rPr>
              <w:t>feat(booking): expose GET /api/bookings/report</w:t>
            </w:r>
          </w:p>
        </w:tc>
      </w:tr>
      <w:tr w:rsidR="008A63FA" w14:paraId="2E5390BD" w14:textId="77777777">
        <w:trPr>
          <w:jc w:val="center"/>
        </w:trPr>
        <w:tc>
          <w:tcPr>
            <w:tcW w:w="3024" w:type="dxa"/>
            <w:vAlign w:val="center"/>
          </w:tcPr>
          <w:p w14:paraId="17169448" w14:textId="77777777" w:rsidR="008A63FA" w:rsidRDefault="00943A00">
            <w:r>
              <w:rPr>
                <w:sz w:val="19"/>
              </w:rPr>
              <w:t>10.1</w:t>
            </w:r>
          </w:p>
        </w:tc>
        <w:tc>
          <w:tcPr>
            <w:tcW w:w="3024" w:type="dxa"/>
            <w:vAlign w:val="center"/>
          </w:tcPr>
          <w:p w14:paraId="58435929" w14:textId="77777777" w:rsidR="008A63FA" w:rsidRDefault="00943A00">
            <w:r>
              <w:rPr>
                <w:sz w:val="19"/>
              </w:rPr>
              <w:t>4d4f60b</w:t>
            </w:r>
          </w:p>
        </w:tc>
        <w:tc>
          <w:tcPr>
            <w:tcW w:w="3024" w:type="dxa"/>
            <w:vAlign w:val="center"/>
          </w:tcPr>
          <w:p w14:paraId="2AC04CEB" w14:textId="77777777" w:rsidR="008A63FA" w:rsidRDefault="00943A00">
            <w:r>
              <w:rPr>
                <w:sz w:val="19"/>
              </w:rPr>
              <w:t>chore(gateway): configure service urls and jwt secret</w:t>
            </w:r>
          </w:p>
        </w:tc>
      </w:tr>
      <w:tr w:rsidR="008A63FA" w14:paraId="1855C191" w14:textId="77777777">
        <w:trPr>
          <w:jc w:val="center"/>
        </w:trPr>
        <w:tc>
          <w:tcPr>
            <w:tcW w:w="3024" w:type="dxa"/>
            <w:vAlign w:val="center"/>
          </w:tcPr>
          <w:p w14:paraId="56E4736F" w14:textId="77777777" w:rsidR="008A63FA" w:rsidRDefault="00943A00">
            <w:r>
              <w:rPr>
                <w:sz w:val="19"/>
              </w:rPr>
              <w:t>10.2</w:t>
            </w:r>
          </w:p>
        </w:tc>
        <w:tc>
          <w:tcPr>
            <w:tcW w:w="3024" w:type="dxa"/>
            <w:vAlign w:val="center"/>
          </w:tcPr>
          <w:p w14:paraId="152D3BD3" w14:textId="77777777" w:rsidR="008A63FA" w:rsidRDefault="00943A00">
            <w:r>
              <w:rPr>
                <w:sz w:val="19"/>
              </w:rPr>
              <w:t>d127950</w:t>
            </w:r>
          </w:p>
        </w:tc>
        <w:tc>
          <w:tcPr>
            <w:tcW w:w="3024" w:type="dxa"/>
            <w:vAlign w:val="center"/>
          </w:tcPr>
          <w:p w14:paraId="035CC09C" w14:textId="77777777" w:rsidR="008A63FA" w:rsidRDefault="00943A00">
            <w:r>
              <w:rPr>
                <w:sz w:val="19"/>
              </w:rPr>
              <w:t>feat(gateway): forward user context headers from jwt</w:t>
            </w:r>
          </w:p>
        </w:tc>
      </w:tr>
      <w:tr w:rsidR="008A63FA" w14:paraId="42B12836" w14:textId="77777777">
        <w:trPr>
          <w:jc w:val="center"/>
        </w:trPr>
        <w:tc>
          <w:tcPr>
            <w:tcW w:w="3024" w:type="dxa"/>
            <w:vAlign w:val="center"/>
          </w:tcPr>
          <w:p w14:paraId="2CEFA78D" w14:textId="77777777" w:rsidR="008A63FA" w:rsidRDefault="00943A00">
            <w:r>
              <w:rPr>
                <w:sz w:val="19"/>
              </w:rPr>
              <w:t>10.3</w:t>
            </w:r>
          </w:p>
        </w:tc>
        <w:tc>
          <w:tcPr>
            <w:tcW w:w="3024" w:type="dxa"/>
            <w:vAlign w:val="center"/>
          </w:tcPr>
          <w:p w14:paraId="00FB97D4" w14:textId="77777777" w:rsidR="008A63FA" w:rsidRDefault="00943A00">
            <w:r>
              <w:rPr>
                <w:sz w:val="19"/>
              </w:rPr>
              <w:t>b55bd1a</w:t>
            </w:r>
          </w:p>
        </w:tc>
        <w:tc>
          <w:tcPr>
            <w:tcW w:w="3024" w:type="dxa"/>
            <w:vAlign w:val="center"/>
          </w:tcPr>
          <w:p w14:paraId="4EFC5E0E" w14:textId="77777777" w:rsidR="008A63FA" w:rsidRDefault="00943A00">
            <w:r>
              <w:rPr>
                <w:sz w:val="19"/>
              </w:rPr>
              <w:t>feat(gateway): add routes for customer, movie and booking services</w:t>
            </w:r>
          </w:p>
        </w:tc>
      </w:tr>
      <w:tr w:rsidR="008A63FA" w14:paraId="60D8917C" w14:textId="77777777">
        <w:trPr>
          <w:jc w:val="center"/>
        </w:trPr>
        <w:tc>
          <w:tcPr>
            <w:tcW w:w="3024" w:type="dxa"/>
            <w:vAlign w:val="center"/>
          </w:tcPr>
          <w:p w14:paraId="21607EDA" w14:textId="77777777" w:rsidR="008A63FA" w:rsidRDefault="00943A00">
            <w:r>
              <w:rPr>
                <w:sz w:val="19"/>
              </w:rPr>
              <w:t>10.4</w:t>
            </w:r>
          </w:p>
        </w:tc>
        <w:tc>
          <w:tcPr>
            <w:tcW w:w="3024" w:type="dxa"/>
            <w:vAlign w:val="center"/>
          </w:tcPr>
          <w:p w14:paraId="0DEF45DE" w14:textId="77777777" w:rsidR="008A63FA" w:rsidRDefault="00943A00">
            <w:r>
              <w:rPr>
                <w:sz w:val="19"/>
              </w:rPr>
              <w:t>e366ca2</w:t>
            </w:r>
          </w:p>
        </w:tc>
        <w:tc>
          <w:tcPr>
            <w:tcW w:w="3024" w:type="dxa"/>
            <w:vAlign w:val="center"/>
          </w:tcPr>
          <w:p w14:paraId="2F5812DE" w14:textId="77777777" w:rsidR="008A63FA" w:rsidRDefault="00943A00">
            <w:r>
              <w:rPr>
                <w:sz w:val="19"/>
              </w:rPr>
              <w:t>feat(gateway): secure endpoints with jwt and role-based rules</w:t>
            </w:r>
          </w:p>
        </w:tc>
      </w:tr>
      <w:tr w:rsidR="008A63FA" w14:paraId="7043A135" w14:textId="77777777">
        <w:trPr>
          <w:jc w:val="center"/>
        </w:trPr>
        <w:tc>
          <w:tcPr>
            <w:tcW w:w="3024" w:type="dxa"/>
            <w:vAlign w:val="center"/>
          </w:tcPr>
          <w:p w14:paraId="6F521CC8" w14:textId="77777777" w:rsidR="008A63FA" w:rsidRDefault="00943A00">
            <w:r>
              <w:rPr>
                <w:sz w:val="19"/>
              </w:rPr>
              <w:t>11.1</w:t>
            </w:r>
          </w:p>
        </w:tc>
        <w:tc>
          <w:tcPr>
            <w:tcW w:w="3024" w:type="dxa"/>
            <w:vAlign w:val="center"/>
          </w:tcPr>
          <w:p w14:paraId="3C272396" w14:textId="77777777" w:rsidR="008A63FA" w:rsidRDefault="00943A00">
            <w:r>
              <w:rPr>
                <w:sz w:val="19"/>
              </w:rPr>
              <w:t>2b3def3</w:t>
            </w:r>
          </w:p>
        </w:tc>
        <w:tc>
          <w:tcPr>
            <w:tcW w:w="3024" w:type="dxa"/>
            <w:vAlign w:val="center"/>
          </w:tcPr>
          <w:p w14:paraId="448CFFF1" w14:textId="77777777" w:rsidR="008A63FA" w:rsidRDefault="00943A00">
            <w:r>
              <w:rPr>
                <w:sz w:val="19"/>
              </w:rPr>
              <w:t>test(postman): add local environment</w:t>
            </w:r>
          </w:p>
        </w:tc>
      </w:tr>
      <w:tr w:rsidR="008A63FA" w14:paraId="22996EAE" w14:textId="77777777">
        <w:trPr>
          <w:jc w:val="center"/>
        </w:trPr>
        <w:tc>
          <w:tcPr>
            <w:tcW w:w="3024" w:type="dxa"/>
            <w:vAlign w:val="center"/>
          </w:tcPr>
          <w:p w14:paraId="6D8C543B" w14:textId="77777777" w:rsidR="008A63FA" w:rsidRDefault="00943A00">
            <w:r>
              <w:rPr>
                <w:sz w:val="19"/>
              </w:rPr>
              <w:t>11.2</w:t>
            </w:r>
          </w:p>
        </w:tc>
        <w:tc>
          <w:tcPr>
            <w:tcW w:w="3024" w:type="dxa"/>
            <w:vAlign w:val="center"/>
          </w:tcPr>
          <w:p w14:paraId="3B883D84" w14:textId="77777777" w:rsidR="008A63FA" w:rsidRDefault="00943A00">
            <w:r>
              <w:rPr>
                <w:sz w:val="19"/>
              </w:rPr>
              <w:t>3861a9c</w:t>
            </w:r>
          </w:p>
        </w:tc>
        <w:tc>
          <w:tcPr>
            <w:tcW w:w="3024" w:type="dxa"/>
            <w:vAlign w:val="center"/>
          </w:tcPr>
          <w:p w14:paraId="74ACC1F3" w14:textId="77777777" w:rsidR="008A63FA" w:rsidRDefault="00943A00">
            <w:r>
              <w:rPr>
                <w:sz w:val="19"/>
              </w:rPr>
              <w:t>test(postman): add collection with test scripts for F1-F10</w:t>
            </w:r>
          </w:p>
        </w:tc>
      </w:tr>
      <w:tr w:rsidR="008A63FA" w14:paraId="481DAFB8" w14:textId="77777777">
        <w:trPr>
          <w:jc w:val="center"/>
        </w:trPr>
        <w:tc>
          <w:tcPr>
            <w:tcW w:w="3024" w:type="dxa"/>
            <w:vAlign w:val="center"/>
          </w:tcPr>
          <w:p w14:paraId="7337D629" w14:textId="77777777" w:rsidR="008A63FA" w:rsidRDefault="00943A00">
            <w:r>
              <w:rPr>
                <w:sz w:val="19"/>
              </w:rPr>
              <w:t>11.3</w:t>
            </w:r>
          </w:p>
        </w:tc>
        <w:tc>
          <w:tcPr>
            <w:tcW w:w="3024" w:type="dxa"/>
            <w:vAlign w:val="center"/>
          </w:tcPr>
          <w:p w14:paraId="401FD1A4" w14:textId="77777777" w:rsidR="008A63FA" w:rsidRDefault="00943A00">
            <w:r>
              <w:rPr>
                <w:sz w:val="19"/>
              </w:rPr>
              <w:t>02c04c0</w:t>
            </w:r>
          </w:p>
        </w:tc>
        <w:tc>
          <w:tcPr>
            <w:tcW w:w="3024" w:type="dxa"/>
            <w:vAlign w:val="center"/>
          </w:tcPr>
          <w:p w14:paraId="1FBA460A" w14:textId="77777777" w:rsidR="008A63FA" w:rsidRDefault="00943A00">
            <w:r>
              <w:rPr>
                <w:sz w:val="19"/>
              </w:rPr>
              <w:t xml:space="preserve">docs: add run guide and test </w:t>
            </w:r>
            <w:r>
              <w:rPr>
                <w:sz w:val="19"/>
              </w:rPr>
              <w:lastRenderedPageBreak/>
              <w:t>accounts to README</w:t>
            </w:r>
          </w:p>
        </w:tc>
      </w:tr>
      <w:tr w:rsidR="008A63FA" w14:paraId="4A5B2783" w14:textId="77777777">
        <w:trPr>
          <w:jc w:val="center"/>
        </w:trPr>
        <w:tc>
          <w:tcPr>
            <w:tcW w:w="3024" w:type="dxa"/>
            <w:vAlign w:val="center"/>
          </w:tcPr>
          <w:p w14:paraId="35EB07A0" w14:textId="77777777" w:rsidR="008A63FA" w:rsidRDefault="00943A00">
            <w:r>
              <w:rPr>
                <w:sz w:val="19"/>
              </w:rPr>
              <w:lastRenderedPageBreak/>
              <w:t>11.2</w:t>
            </w:r>
          </w:p>
        </w:tc>
        <w:tc>
          <w:tcPr>
            <w:tcW w:w="3024" w:type="dxa"/>
            <w:vAlign w:val="center"/>
          </w:tcPr>
          <w:p w14:paraId="1490608A" w14:textId="77777777" w:rsidR="008A63FA" w:rsidRDefault="00943A00">
            <w:r>
              <w:rPr>
                <w:sz w:val="19"/>
              </w:rPr>
              <w:t>5ac8ac2</w:t>
            </w:r>
          </w:p>
        </w:tc>
        <w:tc>
          <w:tcPr>
            <w:tcW w:w="3024" w:type="dxa"/>
            <w:vAlign w:val="center"/>
          </w:tcPr>
          <w:p w14:paraId="01D458B1" w14:textId="77777777" w:rsidR="008A63FA" w:rsidRDefault="00943A00">
            <w:r>
              <w:rPr>
                <w:sz w:val="19"/>
              </w:rPr>
              <w:t>test(postman): fix genre deletion conflict fixture</w:t>
            </w:r>
          </w:p>
        </w:tc>
      </w:tr>
    </w:tbl>
    <w:p w14:paraId="2607A2B0" w14:textId="77777777" w:rsidR="008A63FA" w:rsidRDefault="00943A00">
      <w:pPr>
        <w:pStyle w:val="Heading1"/>
      </w:pPr>
      <w:bookmarkStart w:id="78" w:name="_Toc242375829"/>
      <w:r>
        <w:t>K</w:t>
      </w:r>
      <w:r>
        <w:t>ế</w:t>
      </w:r>
      <w:r>
        <w:t>t lu</w:t>
      </w:r>
      <w:r>
        <w:t>ậ</w:t>
      </w:r>
      <w:r>
        <w:t>n</w:t>
      </w:r>
      <w:bookmarkEnd w:id="78"/>
    </w:p>
    <w:p w14:paraId="0DF8F91B" w14:textId="77777777" w:rsidR="008A63FA" w:rsidRDefault="00943A00">
      <w:r>
        <w:t>FUCinemaBookingSystem đã hoàn thành các TODO từ khởi tạo hạ tầng, phát triển ba microservice, cấu hình API Gateway và bảo mật JWT đến kiểm thử Postman. Dự án lưu vết đầy đủ bằng Conventional Commits, collection/environment được export trong thư mục postman và lần chạy tích hợp cuối cùng đạt 217/217 test pass.</w:t>
      </w:r>
    </w:p>
    <w:p w14:paraId="23793902" w14:textId="77777777" w:rsidR="008A63FA" w:rsidRDefault="00943A00">
      <w:pPr>
        <w:pStyle w:val="ListBullet"/>
      </w:pPr>
      <w:r>
        <w:t>Mục lục tự động dựa trên Heading 1–3.</w:t>
      </w:r>
    </w:p>
    <w:p w14:paraId="7C8CBE0A" w14:textId="77777777" w:rsidR="008A63FA" w:rsidRDefault="00943A00">
      <w:pPr>
        <w:pStyle w:val="ListBullet"/>
      </w:pPr>
      <w:r>
        <w:t>Đề mục được đánh số đa cấp tự động.</w:t>
      </w:r>
    </w:p>
    <w:p w14:paraId="3E638E4D" w14:textId="77777777" w:rsidR="008A63FA" w:rsidRDefault="00943A00">
      <w:pPr>
        <w:pStyle w:val="ListBullet"/>
      </w:pPr>
      <w:r>
        <w:t>Toàn văn sử dụng Times New Roman với định dạng thống nhất.</w:t>
      </w:r>
    </w:p>
    <w:p w14:paraId="0C5705CE" w14:textId="77777777" w:rsidR="008A63FA" w:rsidRDefault="00943A00">
      <w:pPr>
        <w:pStyle w:val="ListBullet"/>
      </w:pPr>
      <w:r>
        <w:t>Ảnh minh chứng được sắp theo từng TODO và có chú thích.</w:t>
      </w:r>
    </w:p>
    <w:p w14:paraId="01865D8C" w14:textId="77777777" w:rsidR="008A63FA" w:rsidRDefault="00943A00">
      <w:pPr>
        <w:pStyle w:val="ListBullet"/>
      </w:pPr>
      <w:r>
        <w:t>Có bảng commit message và minh chứng Git.</w:t>
      </w:r>
    </w:p>
    <w:p w14:paraId="1ABF6FB2" w14:textId="77777777" w:rsidR="008A63FA" w:rsidRDefault="00943A00">
      <w:pPr>
        <w:pStyle w:val="ListBullet"/>
      </w:pPr>
      <w:r>
        <w:t>Có kết quả Postman Collection Runner và kiểm thử tích hợp 217/217 pass.</w:t>
      </w:r>
    </w:p>
    <w:sectPr w:rsidR="008A63FA" w:rsidSect="00034616">
      <w:headerReference w:type="default" r:id="rId113"/>
      <w:footerReference w:type="default" r:id="rId114"/>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41F0F" w14:textId="77777777" w:rsidR="00943A00" w:rsidRDefault="00943A00">
      <w:pPr>
        <w:spacing w:after="0" w:line="240" w:lineRule="auto"/>
      </w:pPr>
      <w:r>
        <w:separator/>
      </w:r>
    </w:p>
  </w:endnote>
  <w:endnote w:type="continuationSeparator" w:id="0">
    <w:p w14:paraId="6D717389" w14:textId="77777777" w:rsidR="00943A00" w:rsidRDefault="00943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F41F" w14:textId="77777777" w:rsidR="008A63FA" w:rsidRDefault="00943A00">
    <w:pPr>
      <w:pStyle w:val="Footer"/>
      <w:jc w:val="center"/>
    </w:pPr>
    <w:r>
      <w:rPr>
        <w:sz w:val="20"/>
      </w:rPr>
      <w:t xml:space="preserve">Trang </w:t>
    </w: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08B8" w14:textId="77777777" w:rsidR="00943A00" w:rsidRDefault="00943A00">
      <w:pPr>
        <w:spacing w:after="0" w:line="240" w:lineRule="auto"/>
      </w:pPr>
      <w:r>
        <w:separator/>
      </w:r>
    </w:p>
  </w:footnote>
  <w:footnote w:type="continuationSeparator" w:id="0">
    <w:p w14:paraId="5A69F6E0" w14:textId="77777777" w:rsidR="00943A00" w:rsidRDefault="00943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40AF" w14:textId="77777777" w:rsidR="008A63FA" w:rsidRDefault="00943A00">
    <w:pPr>
      <w:pStyle w:val="Header"/>
      <w:jc w:val="right"/>
    </w:pPr>
    <w:r>
      <w:rPr>
        <w:color w:val="7F7F7F"/>
        <w:sz w:val="18"/>
      </w:rPr>
      <w:t>MSS301 – Assignment 01 | FU Cinema Booking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215571E"/>
    <w:multiLevelType w:val="multilevel"/>
    <w:tmpl w:val="DF4CFAC2"/>
    <w:lvl w:ilvl="0">
      <w:start w:val="1"/>
      <w:numFmt w:val="decimal"/>
      <w:pStyle w:val="Heading1"/>
      <w:suff w:val="space"/>
      <w:lvlText w:val="%1"/>
      <w:lvlJc w:val="left"/>
      <w:pPr>
        <w:tabs>
          <w:tab w:val="num" w:pos="720"/>
        </w:tabs>
        <w:ind w:left="720" w:hanging="360"/>
      </w:pPr>
    </w:lvl>
    <w:lvl w:ilvl="1">
      <w:start w:val="1"/>
      <w:numFmt w:val="decimal"/>
      <w:pStyle w:val="Heading2"/>
      <w:suff w:val="space"/>
      <w:lvlText w:val="%1.%2"/>
      <w:lvlJc w:val="left"/>
      <w:pPr>
        <w:tabs>
          <w:tab w:val="num" w:pos="1080"/>
        </w:tabs>
        <w:ind w:left="1080" w:hanging="360"/>
      </w:pPr>
    </w:lvl>
    <w:lvl w:ilvl="2">
      <w:start w:val="1"/>
      <w:numFmt w:val="decimal"/>
      <w:pStyle w:val="Heading3"/>
      <w:suff w:val="space"/>
      <w:lvlText w:val="%1.%2.%3"/>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2513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681"/>
    <w:rsid w:val="0029639D"/>
    <w:rsid w:val="00326F90"/>
    <w:rsid w:val="007552DC"/>
    <w:rsid w:val="008A63FA"/>
    <w:rsid w:val="00943A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25A49"/>
  <w14:defaultImageDpi w14:val="300"/>
  <w15:docId w15:val="{79EF8126-8C2E-473E-AA25-AE2B91AD9F6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numPr>
        <w:numId w:val="1"/>
      </w:numPr>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outlineLvl w:val="2"/>
    </w:pPr>
    <w:rPr>
      <w:rFonts w:asciiTheme="majorHAnsi" w:eastAsiaTheme="majorEastAsia" w:hAnsiTheme="majorHAnsi" w:cstheme="majorBidi"/>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720"/>
      </w:tabs>
      <w:ind w:left="720" w:hanging="36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i/>
      <w:color w:val="595959"/>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4681"/>
    <w:pPr>
      <w:spacing w:after="100"/>
    </w:pPr>
  </w:style>
  <w:style w:type="paragraph" w:styleId="TOC2">
    <w:name w:val="toc 2"/>
    <w:basedOn w:val="Normal"/>
    <w:next w:val="Normal"/>
    <w:autoRedefine/>
    <w:uiPriority w:val="39"/>
    <w:unhideWhenUsed/>
    <w:rsid w:val="001C4681"/>
    <w:pPr>
      <w:spacing w:after="100"/>
      <w:ind w:left="240"/>
    </w:pPr>
  </w:style>
  <w:style w:type="paragraph" w:styleId="TOC3">
    <w:name w:val="toc 3"/>
    <w:basedOn w:val="Normal"/>
    <w:next w:val="Normal"/>
    <w:autoRedefine/>
    <w:uiPriority w:val="39"/>
    <w:unhideWhenUsed/>
    <w:rsid w:val="001C4681"/>
    <w:pPr>
      <w:spacing w:after="100"/>
      <w:ind w:left="480"/>
    </w:pPr>
  </w:style>
  <w:style w:type="character" w:styleId="Hyperlink">
    <w:name w:val="Hyperlink"/>
    <w:basedOn w:val="DefaultParagraphFont"/>
    <w:uiPriority w:val="99"/>
    <w:unhideWhenUsed/>
    <w:rsid w:val="001C46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115</Pages>
  <Words>6069</Words>
  <Characters>34596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 FU Cinema Booking System</dc:title>
  <dc:subject>MSS301 – Microservices</dc:subject>
  <dc:creator>Nguyễn Tiến Quân – DE190728</dc:creator>
  <cp:keywords>MSS301, Microservices, Spring Boot, Postman, Integration Test</cp:keywords>
  <dc:description>generated by python-docx</dc:description>
  <cp:lastModifiedBy>quan nguyen</cp:lastModifiedBy>
  <cp:revision>2</cp:revision>
  <dcterms:created xsi:type="dcterms:W3CDTF">2013-12-23T23:15:00Z</dcterms:created>
  <dcterms:modified xsi:type="dcterms:W3CDTF">2026-10-08T11:14:00Z</dcterms:modified>
  <cp:category/>
</cp:coreProperties>
</file>